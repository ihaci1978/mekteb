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QRUP İŞİ TAPŞIRIQ VƏRƏQLƏRİ</w:t>
      </w:r>
    </w:p>
    <w:p>
      <w:r>
        <w:t>Mövzu: Zədələnmələrə qarşı ilk tibbi yardım</w:t>
        <w:br/>
      </w:r>
    </w:p>
    <w:p>
      <w:pPr>
        <w:pStyle w:val="Heading1"/>
      </w:pPr>
      <w:r>
        <w:t>Qrup işi 1: “Sən nə edərdin?”</w:t>
      </w:r>
    </w:p>
    <w:p>
      <w:r>
        <w:t>Qrup №: ____</w:t>
        <w:br/>
      </w:r>
    </w:p>
    <w:p>
      <w:r>
        <w:t>Vəziyyət:</w:t>
        <w:br/>
        <w:t>1) Dostunuz yıxılıb və ayağını tərpədə bilmir</w:t>
        <w:br/>
        <w:t>2) Bir nəfərin əlindən güclü qan axır</w:t>
        <w:br/>
        <w:t>3) Bir şagird huşunu itirib yerə yıxılıb</w:t>
        <w:br/>
      </w:r>
    </w:p>
    <w:p>
      <w:r>
        <w:t>Tapşırıq:</w:t>
        <w:br/>
        <w:t>1. İlk olaraq nə edərsiniz?</w:t>
        <w:br/>
        <w:t>_____________________</w:t>
        <w:br/>
        <w:t>2. Zərərçəkənə necə kömək edərsiniz?</w:t>
        <w:br/>
        <w:t>_____________________</w:t>
        <w:br/>
        <w:t>3. Hansı səhvləri etməmək lazımdır?</w:t>
        <w:br/>
        <w:t>_____________________</w:t>
        <w:br/>
        <w:t>4. Təcili yardım çağırmaq lazımdırmı? Niyə?</w:t>
        <w:br/>
        <w:t>_____________________</w:t>
        <w:br/>
      </w:r>
    </w:p>
    <w:p>
      <w:pPr>
        <w:pStyle w:val="Heading1"/>
      </w:pPr>
      <w:r>
        <w:t>Qrup işi 2: Rol oyunu</w:t>
      </w:r>
    </w:p>
    <w:p>
      <w:r>
        <w:t>Qrup №: ____</w:t>
        <w:br/>
        <w:t>Rollar:</w:t>
        <w:br/>
        <w:t>Zərərçəkən: ______</w:t>
        <w:br/>
        <w:t>Kömək edən: ______</w:t>
        <w:br/>
        <w:t>Kömək edən: ______</w:t>
        <w:br/>
      </w:r>
    </w:p>
    <w:p>
      <w:r>
        <w:t>Tapşırıq:</w:t>
        <w:br/>
        <w:t>Verilmiş vəziyyəti praktik olaraq göstərin.</w:t>
        <w:br/>
      </w:r>
    </w:p>
    <w:p>
      <w:pPr>
        <w:pStyle w:val="Heading1"/>
      </w:pPr>
      <w:r>
        <w:t>Qrup işi 3: “Düzdür yoxsa səhv?”</w:t>
      </w:r>
    </w:p>
    <w:p>
      <w:r>
        <w:t>Qrup №: ____</w:t>
        <w:br/>
      </w:r>
    </w:p>
    <w:p>
      <w:r>
        <w:t>Yanığa yağ çəkmək olar: ___</w:t>
        <w:br/>
        <w:t>Qanaxmada təzyiq etmək lazımdır: ___</w:t>
        <w:br/>
        <w:t>Sınığı yerinə salmaq olar: ___</w:t>
        <w:br/>
        <w:t>Huşsuz insanı yan çevirmək lazımdır: ___</w:t>
        <w:br/>
        <w:t>Turniket hər yarada istifadə olunur: ___</w:t>
        <w:br/>
      </w:r>
    </w:p>
    <w:p>
      <w:pPr>
        <w:pStyle w:val="Heading1"/>
      </w:pPr>
      <w:r>
        <w:t>Qrup işi 4: Mini Poster</w:t>
      </w:r>
    </w:p>
    <w:p>
      <w:r>
        <w:t>Qrup №: ____</w:t>
        <w:br/>
        <w:t>Tapşırıq:</w:t>
        <w:br/>
        <w:t>“İlk tibbi yardım qaydaları” mövzusunda poster hazırlayın.</w:t>
        <w:br/>
        <w:t>Şüar: 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