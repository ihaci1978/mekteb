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73516" w:rsidRDefault="00D1208F" w:rsidP="00A132E1">
      <w:r>
        <w:t>______________________________</w:t>
      </w:r>
      <w:r w:rsidR="00A132E1">
        <w:t>__________________________________________________________________________________________________________</w:t>
      </w:r>
      <w:r>
        <w:t>_</w:t>
      </w:r>
      <w:r w:rsidR="00A132E1">
        <w:softHyphen/>
      </w:r>
    </w:p>
    <w:p w:rsidR="00D73516" w:rsidRPr="00D1208F" w:rsidRDefault="00A132E1" w:rsidP="00A132E1">
      <w:pPr>
        <w:rPr>
          <w:rFonts w:ascii="Arial" w:hAnsi="Arial" w:cs="Arial"/>
        </w:rPr>
      </w:pPr>
      <w:r w:rsidRPr="00D1208F">
        <w:rPr>
          <w:rFonts w:ascii="Arial" w:hAnsi="Arial" w:cs="Arial"/>
        </w:rPr>
        <w:t>______________________________________________________________________________________________________</w:t>
      </w:r>
      <w:r w:rsidR="00D1208F">
        <w:rPr>
          <w:rFonts w:ascii="Arial" w:hAnsi="Arial" w:cs="Arial"/>
        </w:rPr>
        <w:t>_____________________</w:t>
      </w:r>
    </w:p>
    <w:p w:rsidR="00D73516" w:rsidRPr="00D1208F" w:rsidRDefault="00D1208F" w:rsidP="00A132E1">
      <w:pPr>
        <w:jc w:val="center"/>
        <w:rPr>
          <w:rFonts w:ascii="Arial" w:hAnsi="Arial" w:cs="Arial"/>
          <w:sz w:val="18"/>
          <w:szCs w:val="18"/>
        </w:rPr>
      </w:pPr>
      <w:r w:rsidRPr="00D1208F">
        <w:rPr>
          <w:rFonts w:ascii="Arial" w:hAnsi="Arial" w:cs="Arial"/>
          <w:i/>
          <w:sz w:val="18"/>
          <w:szCs w:val="18"/>
        </w:rPr>
        <w:t xml:space="preserve">(YARIŞIN ADI </w:t>
      </w:r>
      <w:proofErr w:type="spellStart"/>
      <w:r w:rsidRPr="00D1208F">
        <w:rPr>
          <w:rFonts w:ascii="Arial" w:hAnsi="Arial" w:cs="Arial"/>
          <w:i/>
          <w:sz w:val="18"/>
          <w:szCs w:val="18"/>
        </w:rPr>
        <w:t>və</w:t>
      </w:r>
      <w:proofErr w:type="spellEnd"/>
      <w:r w:rsidRPr="00D1208F">
        <w:rPr>
          <w:rFonts w:ascii="Arial" w:hAnsi="Arial" w:cs="Arial"/>
          <w:i/>
          <w:sz w:val="18"/>
          <w:szCs w:val="18"/>
        </w:rPr>
        <w:t xml:space="preserve"> TARİXİ)</w:t>
      </w:r>
    </w:p>
    <w:p w:rsidR="00A132E1" w:rsidRPr="00D1208F" w:rsidRDefault="00D1208F" w:rsidP="00A132E1">
      <w:pPr>
        <w:jc w:val="center"/>
        <w:rPr>
          <w:rFonts w:ascii="Arial" w:hAnsi="Arial" w:cs="Arial"/>
          <w:sz w:val="28"/>
          <w:szCs w:val="28"/>
        </w:rPr>
      </w:pPr>
      <w:r w:rsidRPr="00D1208F">
        <w:rPr>
          <w:rFonts w:ascii="Arial" w:hAnsi="Arial" w:cs="Arial"/>
          <w:b/>
          <w:sz w:val="28"/>
          <w:szCs w:val="28"/>
        </w:rPr>
        <w:t>SİFARİŞ BLANKI</w:t>
      </w:r>
    </w:p>
    <w:p w:rsidR="00D73516" w:rsidRPr="00D1208F" w:rsidRDefault="00D1208F">
      <w:pPr>
        <w:rPr>
          <w:rFonts w:ascii="Arial" w:hAnsi="Arial" w:cs="Arial"/>
        </w:rPr>
      </w:pPr>
      <w:proofErr w:type="spellStart"/>
      <w:r w:rsidRPr="00D1208F">
        <w:rPr>
          <w:rFonts w:ascii="Arial" w:hAnsi="Arial" w:cs="Arial"/>
          <w:b/>
        </w:rPr>
        <w:t>Şəhər</w:t>
      </w:r>
      <w:proofErr w:type="spellEnd"/>
      <w:r w:rsidRPr="00D1208F">
        <w:rPr>
          <w:rFonts w:ascii="Arial" w:hAnsi="Arial" w:cs="Arial"/>
          <w:b/>
        </w:rPr>
        <w:t xml:space="preserve"> (rayon): </w:t>
      </w:r>
      <w:r w:rsidRPr="00D1208F">
        <w:rPr>
          <w:rFonts w:ascii="Arial" w:hAnsi="Arial" w:cs="Arial"/>
        </w:rPr>
        <w:t>____________________________</w:t>
      </w:r>
      <w:r w:rsidR="00A132E1" w:rsidRPr="00D1208F">
        <w:rPr>
          <w:rFonts w:ascii="Arial" w:hAnsi="Arial" w:cs="Arial"/>
        </w:rPr>
        <w:t xml:space="preserve">__________________________________                             "____" _______________ 20____-ci </w:t>
      </w:r>
      <w:proofErr w:type="spellStart"/>
      <w:proofErr w:type="gramStart"/>
      <w:r w:rsidR="00A132E1" w:rsidRPr="00D1208F">
        <w:rPr>
          <w:rFonts w:ascii="Arial" w:hAnsi="Arial" w:cs="Arial"/>
        </w:rPr>
        <w:t>il</w:t>
      </w:r>
      <w:proofErr w:type="spellEnd"/>
      <w:proofErr w:type="gramEnd"/>
    </w:p>
    <w:p w:rsidR="00D73516" w:rsidRPr="00D1208F" w:rsidRDefault="00D1208F">
      <w:pPr>
        <w:rPr>
          <w:rFonts w:ascii="Arial" w:hAnsi="Arial" w:cs="Arial"/>
        </w:rPr>
      </w:pPr>
      <w:proofErr w:type="spellStart"/>
      <w:r w:rsidRPr="00D1208F">
        <w:rPr>
          <w:rFonts w:ascii="Arial" w:hAnsi="Arial" w:cs="Arial"/>
          <w:b/>
        </w:rPr>
        <w:t>Təşkilat</w:t>
      </w:r>
      <w:proofErr w:type="spellEnd"/>
      <w:r w:rsidRPr="00D1208F">
        <w:rPr>
          <w:rFonts w:ascii="Arial" w:hAnsi="Arial" w:cs="Arial"/>
          <w:b/>
        </w:rPr>
        <w:t xml:space="preserve">: </w:t>
      </w:r>
      <w:r w:rsidRPr="00D1208F">
        <w:rPr>
          <w:rFonts w:ascii="Arial" w:hAnsi="Arial" w:cs="Arial"/>
        </w:rPr>
        <w:t>____________________________________________________________</w:t>
      </w:r>
      <w:r w:rsidR="00A132E1" w:rsidRPr="00D1208F">
        <w:rPr>
          <w:rFonts w:ascii="Arial" w:hAnsi="Arial" w:cs="Arial"/>
        </w:rPr>
        <w:t>_______</w:t>
      </w:r>
    </w:p>
    <w:p w:rsidR="00D73516" w:rsidRPr="00D1208F" w:rsidRDefault="00D1208F">
      <w:pPr>
        <w:rPr>
          <w:rFonts w:ascii="Arial" w:hAnsi="Arial" w:cs="Arial"/>
        </w:rPr>
      </w:pPr>
      <w:proofErr w:type="spellStart"/>
      <w:r w:rsidRPr="00D1208F">
        <w:rPr>
          <w:rFonts w:ascii="Arial" w:hAnsi="Arial" w:cs="Arial"/>
          <w:b/>
        </w:rPr>
        <w:t>Rəhbər</w:t>
      </w:r>
      <w:proofErr w:type="spellEnd"/>
      <w:r w:rsidRPr="00D1208F">
        <w:rPr>
          <w:rFonts w:ascii="Arial" w:hAnsi="Arial" w:cs="Arial"/>
          <w:b/>
        </w:rPr>
        <w:t xml:space="preserve">: </w:t>
      </w:r>
      <w:r w:rsidRPr="00D1208F">
        <w:rPr>
          <w:rFonts w:ascii="Arial" w:hAnsi="Arial" w:cs="Arial"/>
        </w:rPr>
        <w:t>___________________________</w:t>
      </w:r>
      <w:r w:rsidR="00A132E1" w:rsidRPr="00D1208F">
        <w:rPr>
          <w:rFonts w:ascii="Arial" w:hAnsi="Arial" w:cs="Arial"/>
        </w:rPr>
        <w:t>________________________________________</w:t>
      </w:r>
      <w:r w:rsidRPr="00D1208F">
        <w:rPr>
          <w:rFonts w:ascii="Arial" w:hAnsi="Arial" w:cs="Arial"/>
        </w:rPr>
        <w:t>_</w:t>
      </w:r>
    </w:p>
    <w:p w:rsidR="00D73516" w:rsidRPr="00D1208F" w:rsidRDefault="00D1208F">
      <w:pPr>
        <w:rPr>
          <w:rFonts w:ascii="Arial" w:hAnsi="Arial" w:cs="Arial"/>
        </w:rPr>
      </w:pPr>
      <w:proofErr w:type="spellStart"/>
      <w:r w:rsidRPr="00D1208F">
        <w:rPr>
          <w:rFonts w:ascii="Arial" w:hAnsi="Arial" w:cs="Arial"/>
          <w:b/>
        </w:rPr>
        <w:t>Məşqçi</w:t>
      </w:r>
      <w:proofErr w:type="spellEnd"/>
      <w:r w:rsidRPr="00D1208F">
        <w:rPr>
          <w:rFonts w:ascii="Arial" w:hAnsi="Arial" w:cs="Arial"/>
          <w:b/>
        </w:rPr>
        <w:t xml:space="preserve">: </w:t>
      </w:r>
      <w:r w:rsidRPr="00D1208F">
        <w:rPr>
          <w:rFonts w:ascii="Arial" w:hAnsi="Arial" w:cs="Arial"/>
        </w:rPr>
        <w:t>___________________________</w:t>
      </w:r>
      <w:r w:rsidR="00A132E1" w:rsidRPr="00D1208F">
        <w:rPr>
          <w:rFonts w:ascii="Arial" w:hAnsi="Arial" w:cs="Arial"/>
        </w:rPr>
        <w:t>________________________________________</w:t>
      </w:r>
      <w:r w:rsidRPr="00D1208F">
        <w:rPr>
          <w:rFonts w:ascii="Arial" w:hAnsi="Arial" w:cs="Arial"/>
        </w:rPr>
        <w:t>_</w:t>
      </w:r>
    </w:p>
    <w:p w:rsidR="00A132E1" w:rsidRPr="00D1208F" w:rsidRDefault="00A132E1">
      <w:pPr>
        <w:rPr>
          <w:rFonts w:ascii="Arial" w:hAnsi="Arial" w:cs="Arial"/>
        </w:rPr>
      </w:pPr>
    </w:p>
    <w:tbl>
      <w:tblPr>
        <w:tblStyle w:val="aff0"/>
        <w:tblW w:w="15398" w:type="dxa"/>
        <w:tblLook w:val="04A0" w:firstRow="1" w:lastRow="0" w:firstColumn="1" w:lastColumn="0" w:noHBand="0" w:noVBand="1"/>
      </w:tblPr>
      <w:tblGrid>
        <w:gridCol w:w="698"/>
        <w:gridCol w:w="3896"/>
        <w:gridCol w:w="1814"/>
        <w:gridCol w:w="2070"/>
        <w:gridCol w:w="1980"/>
        <w:gridCol w:w="1825"/>
        <w:gridCol w:w="1460"/>
        <w:gridCol w:w="1655"/>
      </w:tblGrid>
      <w:tr w:rsidR="00A132E1" w:rsidRPr="00D1208F" w:rsidTr="00A132E1">
        <w:trPr>
          <w:trHeight w:val="700"/>
        </w:trPr>
        <w:tc>
          <w:tcPr>
            <w:tcW w:w="698" w:type="dxa"/>
            <w:vAlign w:val="center"/>
          </w:tcPr>
          <w:p w:rsidR="00D73516" w:rsidRPr="00D1208F" w:rsidRDefault="00D1208F">
            <w:pPr>
              <w:jc w:val="center"/>
              <w:rPr>
                <w:rFonts w:ascii="Arial" w:hAnsi="Arial" w:cs="Arial"/>
              </w:rPr>
            </w:pPr>
            <w:r w:rsidRPr="00D1208F">
              <w:rPr>
                <w:rFonts w:ascii="Arial" w:hAnsi="Arial" w:cs="Arial"/>
                <w:b/>
                <w:sz w:val="20"/>
              </w:rPr>
              <w:t>№</w:t>
            </w:r>
          </w:p>
        </w:tc>
        <w:tc>
          <w:tcPr>
            <w:tcW w:w="3896" w:type="dxa"/>
            <w:vAlign w:val="center"/>
          </w:tcPr>
          <w:p w:rsidR="00D73516" w:rsidRPr="00D1208F" w:rsidRDefault="00D1208F">
            <w:pPr>
              <w:jc w:val="center"/>
              <w:rPr>
                <w:rFonts w:ascii="Arial" w:hAnsi="Arial" w:cs="Arial"/>
              </w:rPr>
            </w:pPr>
            <w:proofErr w:type="spellStart"/>
            <w:r w:rsidRPr="00D1208F">
              <w:rPr>
                <w:rFonts w:ascii="Arial" w:hAnsi="Arial" w:cs="Arial"/>
                <w:b/>
                <w:sz w:val="20"/>
              </w:rPr>
              <w:t>Soyad</w:t>
            </w:r>
            <w:proofErr w:type="spellEnd"/>
            <w:r w:rsidRPr="00D1208F">
              <w:rPr>
                <w:rFonts w:ascii="Arial" w:hAnsi="Arial" w:cs="Arial"/>
                <w:b/>
                <w:sz w:val="20"/>
              </w:rPr>
              <w:t xml:space="preserve">, Ad, Ata </w:t>
            </w:r>
            <w:proofErr w:type="spellStart"/>
            <w:r w:rsidRPr="00D1208F">
              <w:rPr>
                <w:rFonts w:ascii="Arial" w:hAnsi="Arial" w:cs="Arial"/>
                <w:b/>
                <w:sz w:val="20"/>
              </w:rPr>
              <w:t>adı</w:t>
            </w:r>
            <w:proofErr w:type="spellEnd"/>
          </w:p>
        </w:tc>
        <w:tc>
          <w:tcPr>
            <w:tcW w:w="1814" w:type="dxa"/>
            <w:vAlign w:val="center"/>
          </w:tcPr>
          <w:p w:rsidR="00D73516" w:rsidRPr="00D1208F" w:rsidRDefault="00D1208F">
            <w:pPr>
              <w:jc w:val="center"/>
              <w:rPr>
                <w:rFonts w:ascii="Arial" w:hAnsi="Arial" w:cs="Arial"/>
              </w:rPr>
            </w:pPr>
            <w:proofErr w:type="spellStart"/>
            <w:r w:rsidRPr="00D1208F">
              <w:rPr>
                <w:rFonts w:ascii="Arial" w:hAnsi="Arial" w:cs="Arial"/>
                <w:b/>
                <w:sz w:val="20"/>
              </w:rPr>
              <w:t>Doğum</w:t>
            </w:r>
            <w:proofErr w:type="spellEnd"/>
            <w:r w:rsidRPr="00D1208F">
              <w:rPr>
                <w:rFonts w:ascii="Arial" w:hAnsi="Arial" w:cs="Arial"/>
                <w:b/>
                <w:sz w:val="20"/>
              </w:rPr>
              <w:t xml:space="preserve"> </w:t>
            </w:r>
            <w:proofErr w:type="spellStart"/>
            <w:r w:rsidRPr="00D1208F">
              <w:rPr>
                <w:rFonts w:ascii="Arial" w:hAnsi="Arial" w:cs="Arial"/>
                <w:b/>
                <w:sz w:val="20"/>
              </w:rPr>
              <w:t>tarixi</w:t>
            </w:r>
            <w:proofErr w:type="spellEnd"/>
          </w:p>
        </w:tc>
        <w:tc>
          <w:tcPr>
            <w:tcW w:w="2070" w:type="dxa"/>
            <w:vAlign w:val="center"/>
          </w:tcPr>
          <w:p w:rsidR="00D73516" w:rsidRPr="00D1208F" w:rsidRDefault="00D1208F">
            <w:pPr>
              <w:jc w:val="center"/>
              <w:rPr>
                <w:rFonts w:ascii="Arial" w:hAnsi="Arial" w:cs="Arial"/>
              </w:rPr>
            </w:pPr>
            <w:proofErr w:type="spellStart"/>
            <w:r w:rsidRPr="00D1208F">
              <w:rPr>
                <w:rFonts w:ascii="Arial" w:hAnsi="Arial" w:cs="Arial"/>
                <w:b/>
                <w:sz w:val="20"/>
              </w:rPr>
              <w:t>Vəzifəsi</w:t>
            </w:r>
            <w:proofErr w:type="spellEnd"/>
            <w:r w:rsidRPr="00D1208F">
              <w:rPr>
                <w:rFonts w:ascii="Arial" w:hAnsi="Arial" w:cs="Arial"/>
                <w:b/>
                <w:sz w:val="20"/>
              </w:rPr>
              <w:br/>
              <w:t>(</w:t>
            </w:r>
            <w:proofErr w:type="spellStart"/>
            <w:r w:rsidRPr="00D1208F">
              <w:rPr>
                <w:rFonts w:ascii="Arial" w:hAnsi="Arial" w:cs="Arial"/>
                <w:b/>
                <w:sz w:val="20"/>
              </w:rPr>
              <w:t>Federasiyada</w:t>
            </w:r>
            <w:proofErr w:type="spellEnd"/>
            <w:r w:rsidRPr="00D1208F">
              <w:rPr>
                <w:rFonts w:ascii="Arial" w:hAnsi="Arial" w:cs="Arial"/>
                <w:b/>
                <w:sz w:val="20"/>
              </w:rPr>
              <w:t>)</w:t>
            </w:r>
          </w:p>
        </w:tc>
        <w:tc>
          <w:tcPr>
            <w:tcW w:w="1980" w:type="dxa"/>
            <w:vAlign w:val="center"/>
          </w:tcPr>
          <w:p w:rsidR="00D73516" w:rsidRPr="00D1208F" w:rsidRDefault="00D1208F">
            <w:pPr>
              <w:jc w:val="center"/>
              <w:rPr>
                <w:rFonts w:ascii="Arial" w:hAnsi="Arial" w:cs="Arial"/>
              </w:rPr>
            </w:pPr>
            <w:proofErr w:type="spellStart"/>
            <w:r w:rsidRPr="00D1208F">
              <w:rPr>
                <w:rFonts w:ascii="Arial" w:hAnsi="Arial" w:cs="Arial"/>
                <w:b/>
                <w:sz w:val="20"/>
              </w:rPr>
              <w:t>Şəxsiyyət</w:t>
            </w:r>
            <w:proofErr w:type="spellEnd"/>
            <w:r w:rsidRPr="00D1208F">
              <w:rPr>
                <w:rFonts w:ascii="Arial" w:hAnsi="Arial" w:cs="Arial"/>
                <w:b/>
                <w:sz w:val="20"/>
              </w:rPr>
              <w:t xml:space="preserve"> </w:t>
            </w:r>
            <w:proofErr w:type="spellStart"/>
            <w:r w:rsidRPr="00D1208F">
              <w:rPr>
                <w:rFonts w:ascii="Arial" w:hAnsi="Arial" w:cs="Arial"/>
                <w:b/>
                <w:sz w:val="20"/>
              </w:rPr>
              <w:t>vəsiqə</w:t>
            </w:r>
            <w:r w:rsidR="00A132E1" w:rsidRPr="00D1208F">
              <w:rPr>
                <w:rFonts w:ascii="Arial" w:hAnsi="Arial" w:cs="Arial"/>
                <w:b/>
                <w:sz w:val="20"/>
              </w:rPr>
              <w:t>sinin</w:t>
            </w:r>
            <w:proofErr w:type="spellEnd"/>
            <w:r w:rsidR="00A132E1" w:rsidRPr="00D1208F">
              <w:rPr>
                <w:rFonts w:ascii="Arial" w:hAnsi="Arial" w:cs="Arial"/>
                <w:b/>
                <w:sz w:val="20"/>
              </w:rPr>
              <w:br/>
            </w:r>
            <w:proofErr w:type="spellStart"/>
            <w:r w:rsidR="00A132E1" w:rsidRPr="00D1208F">
              <w:rPr>
                <w:rFonts w:ascii="Arial" w:hAnsi="Arial" w:cs="Arial"/>
                <w:b/>
                <w:sz w:val="20"/>
              </w:rPr>
              <w:t>seriy</w:t>
            </w:r>
            <w:r w:rsidRPr="00D1208F">
              <w:rPr>
                <w:rFonts w:ascii="Arial" w:hAnsi="Arial" w:cs="Arial"/>
                <w:b/>
                <w:sz w:val="20"/>
              </w:rPr>
              <w:t>a</w:t>
            </w:r>
            <w:proofErr w:type="spellEnd"/>
            <w:r w:rsidRPr="00D1208F">
              <w:rPr>
                <w:rFonts w:ascii="Arial" w:hAnsi="Arial" w:cs="Arial"/>
                <w:b/>
                <w:sz w:val="20"/>
              </w:rPr>
              <w:t xml:space="preserve"> </w:t>
            </w:r>
            <w:proofErr w:type="spellStart"/>
            <w:r w:rsidRPr="00D1208F">
              <w:rPr>
                <w:rFonts w:ascii="Arial" w:hAnsi="Arial" w:cs="Arial"/>
                <w:b/>
                <w:sz w:val="20"/>
              </w:rPr>
              <w:t>nömrəsi</w:t>
            </w:r>
            <w:proofErr w:type="spellEnd"/>
          </w:p>
        </w:tc>
        <w:tc>
          <w:tcPr>
            <w:tcW w:w="1825" w:type="dxa"/>
            <w:vAlign w:val="center"/>
          </w:tcPr>
          <w:p w:rsidR="00D73516" w:rsidRPr="00D1208F" w:rsidRDefault="00D1208F">
            <w:pPr>
              <w:jc w:val="center"/>
              <w:rPr>
                <w:rFonts w:ascii="Arial" w:hAnsi="Arial" w:cs="Arial"/>
              </w:rPr>
            </w:pPr>
            <w:r w:rsidRPr="00D1208F">
              <w:rPr>
                <w:rFonts w:ascii="Arial" w:hAnsi="Arial" w:cs="Arial"/>
                <w:b/>
                <w:sz w:val="20"/>
              </w:rPr>
              <w:t>Həkimin sağlamlıq</w:t>
            </w:r>
            <w:r w:rsidRPr="00D1208F">
              <w:rPr>
                <w:rFonts w:ascii="Arial" w:hAnsi="Arial" w:cs="Arial"/>
                <w:b/>
                <w:sz w:val="20"/>
              </w:rPr>
              <w:br/>
              <w:t>haqqında rəyi</w:t>
            </w:r>
          </w:p>
        </w:tc>
        <w:tc>
          <w:tcPr>
            <w:tcW w:w="1460" w:type="dxa"/>
            <w:vAlign w:val="center"/>
          </w:tcPr>
          <w:p w:rsidR="00D73516" w:rsidRPr="00D1208F" w:rsidRDefault="00D1208F">
            <w:pPr>
              <w:jc w:val="center"/>
              <w:rPr>
                <w:rFonts w:ascii="Arial" w:hAnsi="Arial" w:cs="Arial"/>
              </w:rPr>
            </w:pPr>
            <w:r w:rsidRPr="00D1208F">
              <w:rPr>
                <w:rFonts w:ascii="Arial" w:hAnsi="Arial" w:cs="Arial"/>
                <w:b/>
                <w:sz w:val="20"/>
              </w:rPr>
              <w:t>Həkimin</w:t>
            </w:r>
            <w:r w:rsidRPr="00D1208F">
              <w:rPr>
                <w:rFonts w:ascii="Arial" w:hAnsi="Arial" w:cs="Arial"/>
                <w:b/>
                <w:sz w:val="20"/>
              </w:rPr>
              <w:br/>
              <w:t>imzası</w:t>
            </w:r>
          </w:p>
        </w:tc>
        <w:tc>
          <w:tcPr>
            <w:tcW w:w="1655" w:type="dxa"/>
            <w:vAlign w:val="center"/>
          </w:tcPr>
          <w:p w:rsidR="00D73516" w:rsidRPr="00D1208F" w:rsidRDefault="00D1208F">
            <w:pPr>
              <w:jc w:val="center"/>
              <w:rPr>
                <w:rFonts w:ascii="Arial" w:hAnsi="Arial" w:cs="Arial"/>
              </w:rPr>
            </w:pPr>
            <w:r w:rsidRPr="00D1208F">
              <w:rPr>
                <w:rFonts w:ascii="Arial" w:hAnsi="Arial" w:cs="Arial"/>
                <w:b/>
                <w:sz w:val="20"/>
              </w:rPr>
              <w:t>Həkimin</w:t>
            </w:r>
            <w:r w:rsidRPr="00D1208F">
              <w:rPr>
                <w:rFonts w:ascii="Arial" w:hAnsi="Arial" w:cs="Arial"/>
                <w:b/>
                <w:sz w:val="20"/>
              </w:rPr>
              <w:br/>
              <w:t>möhürü</w:t>
            </w:r>
          </w:p>
        </w:tc>
      </w:tr>
      <w:tr w:rsidR="00A132E1" w:rsidRPr="00D1208F" w:rsidTr="00A132E1">
        <w:trPr>
          <w:trHeight w:val="257"/>
        </w:trPr>
        <w:tc>
          <w:tcPr>
            <w:tcW w:w="698" w:type="dxa"/>
          </w:tcPr>
          <w:p w:rsidR="00D73516" w:rsidRPr="00D1208F" w:rsidRDefault="00D1208F">
            <w:pPr>
              <w:jc w:val="center"/>
              <w:rPr>
                <w:rFonts w:ascii="Arial" w:hAnsi="Arial" w:cs="Arial"/>
              </w:rPr>
            </w:pPr>
            <w:r w:rsidRPr="00D1208F">
              <w:rPr>
                <w:rFonts w:ascii="Arial" w:hAnsi="Arial" w:cs="Arial"/>
              </w:rPr>
              <w:t>1</w:t>
            </w:r>
          </w:p>
        </w:tc>
        <w:tc>
          <w:tcPr>
            <w:tcW w:w="3896" w:type="dxa"/>
          </w:tcPr>
          <w:p w:rsidR="00D73516" w:rsidRPr="00D1208F" w:rsidRDefault="00D73516">
            <w:pPr>
              <w:rPr>
                <w:rFonts w:ascii="Arial" w:hAnsi="Arial" w:cs="Arial"/>
              </w:rPr>
            </w:pPr>
          </w:p>
        </w:tc>
        <w:tc>
          <w:tcPr>
            <w:tcW w:w="1814" w:type="dxa"/>
          </w:tcPr>
          <w:p w:rsidR="00D73516" w:rsidRPr="00D1208F" w:rsidRDefault="00D73516">
            <w:pPr>
              <w:rPr>
                <w:rFonts w:ascii="Arial" w:hAnsi="Arial" w:cs="Arial"/>
              </w:rPr>
            </w:pPr>
          </w:p>
        </w:tc>
        <w:tc>
          <w:tcPr>
            <w:tcW w:w="2070" w:type="dxa"/>
          </w:tcPr>
          <w:p w:rsidR="00D73516" w:rsidRPr="00D1208F" w:rsidRDefault="00D73516">
            <w:pPr>
              <w:rPr>
                <w:rFonts w:ascii="Arial" w:hAnsi="Arial" w:cs="Arial"/>
              </w:rPr>
            </w:pPr>
          </w:p>
        </w:tc>
        <w:tc>
          <w:tcPr>
            <w:tcW w:w="1980" w:type="dxa"/>
          </w:tcPr>
          <w:p w:rsidR="00D73516" w:rsidRPr="00D1208F" w:rsidRDefault="00D73516">
            <w:pPr>
              <w:rPr>
                <w:rFonts w:ascii="Arial" w:hAnsi="Arial" w:cs="Arial"/>
              </w:rPr>
            </w:pPr>
          </w:p>
        </w:tc>
        <w:tc>
          <w:tcPr>
            <w:tcW w:w="1825" w:type="dxa"/>
          </w:tcPr>
          <w:p w:rsidR="00D73516" w:rsidRPr="00D1208F" w:rsidRDefault="00D73516">
            <w:pPr>
              <w:rPr>
                <w:rFonts w:ascii="Arial" w:hAnsi="Arial" w:cs="Arial"/>
              </w:rPr>
            </w:pPr>
          </w:p>
        </w:tc>
        <w:tc>
          <w:tcPr>
            <w:tcW w:w="1460" w:type="dxa"/>
          </w:tcPr>
          <w:p w:rsidR="00D73516" w:rsidRPr="00D1208F" w:rsidRDefault="00D73516">
            <w:pPr>
              <w:rPr>
                <w:rFonts w:ascii="Arial" w:hAnsi="Arial" w:cs="Arial"/>
              </w:rPr>
            </w:pPr>
          </w:p>
        </w:tc>
        <w:tc>
          <w:tcPr>
            <w:tcW w:w="1655" w:type="dxa"/>
          </w:tcPr>
          <w:p w:rsidR="00D73516" w:rsidRPr="00D1208F" w:rsidRDefault="00D73516">
            <w:pPr>
              <w:rPr>
                <w:rFonts w:ascii="Arial" w:hAnsi="Arial" w:cs="Arial"/>
              </w:rPr>
            </w:pPr>
          </w:p>
        </w:tc>
      </w:tr>
      <w:tr w:rsidR="00A132E1" w:rsidRPr="00D1208F" w:rsidTr="00A132E1">
        <w:trPr>
          <w:trHeight w:val="257"/>
        </w:trPr>
        <w:tc>
          <w:tcPr>
            <w:tcW w:w="698" w:type="dxa"/>
          </w:tcPr>
          <w:p w:rsidR="00D73516" w:rsidRPr="00D1208F" w:rsidRDefault="00D1208F">
            <w:pPr>
              <w:jc w:val="center"/>
              <w:rPr>
                <w:rFonts w:ascii="Arial" w:hAnsi="Arial" w:cs="Arial"/>
              </w:rPr>
            </w:pPr>
            <w:r w:rsidRPr="00D1208F">
              <w:rPr>
                <w:rFonts w:ascii="Arial" w:hAnsi="Arial" w:cs="Arial"/>
              </w:rPr>
              <w:t>2</w:t>
            </w:r>
          </w:p>
        </w:tc>
        <w:tc>
          <w:tcPr>
            <w:tcW w:w="3896" w:type="dxa"/>
          </w:tcPr>
          <w:p w:rsidR="00D73516" w:rsidRPr="00D1208F" w:rsidRDefault="00D73516">
            <w:pPr>
              <w:rPr>
                <w:rFonts w:ascii="Arial" w:hAnsi="Arial" w:cs="Arial"/>
              </w:rPr>
            </w:pPr>
          </w:p>
        </w:tc>
        <w:tc>
          <w:tcPr>
            <w:tcW w:w="1814" w:type="dxa"/>
          </w:tcPr>
          <w:p w:rsidR="00D73516" w:rsidRPr="00D1208F" w:rsidRDefault="00D73516">
            <w:pPr>
              <w:rPr>
                <w:rFonts w:ascii="Arial" w:hAnsi="Arial" w:cs="Arial"/>
              </w:rPr>
            </w:pPr>
          </w:p>
        </w:tc>
        <w:tc>
          <w:tcPr>
            <w:tcW w:w="2070" w:type="dxa"/>
          </w:tcPr>
          <w:p w:rsidR="00D73516" w:rsidRPr="00D1208F" w:rsidRDefault="00D73516">
            <w:pPr>
              <w:rPr>
                <w:rFonts w:ascii="Arial" w:hAnsi="Arial" w:cs="Arial"/>
              </w:rPr>
            </w:pPr>
          </w:p>
        </w:tc>
        <w:tc>
          <w:tcPr>
            <w:tcW w:w="1980" w:type="dxa"/>
          </w:tcPr>
          <w:p w:rsidR="00D73516" w:rsidRPr="00D1208F" w:rsidRDefault="00D73516">
            <w:pPr>
              <w:rPr>
                <w:rFonts w:ascii="Arial" w:hAnsi="Arial" w:cs="Arial"/>
              </w:rPr>
            </w:pPr>
          </w:p>
        </w:tc>
        <w:tc>
          <w:tcPr>
            <w:tcW w:w="1825" w:type="dxa"/>
          </w:tcPr>
          <w:p w:rsidR="00D73516" w:rsidRPr="00D1208F" w:rsidRDefault="00D73516">
            <w:pPr>
              <w:rPr>
                <w:rFonts w:ascii="Arial" w:hAnsi="Arial" w:cs="Arial"/>
              </w:rPr>
            </w:pPr>
          </w:p>
        </w:tc>
        <w:tc>
          <w:tcPr>
            <w:tcW w:w="1460" w:type="dxa"/>
          </w:tcPr>
          <w:p w:rsidR="00D73516" w:rsidRPr="00D1208F" w:rsidRDefault="00D73516">
            <w:pPr>
              <w:rPr>
                <w:rFonts w:ascii="Arial" w:hAnsi="Arial" w:cs="Arial"/>
              </w:rPr>
            </w:pPr>
          </w:p>
        </w:tc>
        <w:tc>
          <w:tcPr>
            <w:tcW w:w="1655" w:type="dxa"/>
          </w:tcPr>
          <w:p w:rsidR="00D73516" w:rsidRPr="00D1208F" w:rsidRDefault="00D73516">
            <w:pPr>
              <w:rPr>
                <w:rFonts w:ascii="Arial" w:hAnsi="Arial" w:cs="Arial"/>
              </w:rPr>
            </w:pPr>
          </w:p>
        </w:tc>
      </w:tr>
      <w:tr w:rsidR="00A132E1" w:rsidRPr="00D1208F" w:rsidTr="00A132E1">
        <w:trPr>
          <w:trHeight w:val="257"/>
        </w:trPr>
        <w:tc>
          <w:tcPr>
            <w:tcW w:w="698" w:type="dxa"/>
          </w:tcPr>
          <w:p w:rsidR="00D73516" w:rsidRPr="00D1208F" w:rsidRDefault="00D1208F">
            <w:pPr>
              <w:jc w:val="center"/>
              <w:rPr>
                <w:rFonts w:ascii="Arial" w:hAnsi="Arial" w:cs="Arial"/>
              </w:rPr>
            </w:pPr>
            <w:r w:rsidRPr="00D1208F">
              <w:rPr>
                <w:rFonts w:ascii="Arial" w:hAnsi="Arial" w:cs="Arial"/>
              </w:rPr>
              <w:t>3</w:t>
            </w:r>
          </w:p>
        </w:tc>
        <w:tc>
          <w:tcPr>
            <w:tcW w:w="3896" w:type="dxa"/>
          </w:tcPr>
          <w:p w:rsidR="00D73516" w:rsidRPr="00D1208F" w:rsidRDefault="00D73516">
            <w:pPr>
              <w:rPr>
                <w:rFonts w:ascii="Arial" w:hAnsi="Arial" w:cs="Arial"/>
              </w:rPr>
            </w:pPr>
          </w:p>
        </w:tc>
        <w:tc>
          <w:tcPr>
            <w:tcW w:w="1814" w:type="dxa"/>
          </w:tcPr>
          <w:p w:rsidR="00D73516" w:rsidRPr="00D1208F" w:rsidRDefault="00D73516">
            <w:pPr>
              <w:rPr>
                <w:rFonts w:ascii="Arial" w:hAnsi="Arial" w:cs="Arial"/>
              </w:rPr>
            </w:pPr>
          </w:p>
        </w:tc>
        <w:tc>
          <w:tcPr>
            <w:tcW w:w="2070" w:type="dxa"/>
          </w:tcPr>
          <w:p w:rsidR="00D73516" w:rsidRPr="00D1208F" w:rsidRDefault="00D73516">
            <w:pPr>
              <w:rPr>
                <w:rFonts w:ascii="Arial" w:hAnsi="Arial" w:cs="Arial"/>
              </w:rPr>
            </w:pPr>
          </w:p>
        </w:tc>
        <w:tc>
          <w:tcPr>
            <w:tcW w:w="1980" w:type="dxa"/>
          </w:tcPr>
          <w:p w:rsidR="00D73516" w:rsidRPr="00D1208F" w:rsidRDefault="00D73516">
            <w:pPr>
              <w:rPr>
                <w:rFonts w:ascii="Arial" w:hAnsi="Arial" w:cs="Arial"/>
              </w:rPr>
            </w:pPr>
          </w:p>
        </w:tc>
        <w:tc>
          <w:tcPr>
            <w:tcW w:w="1825" w:type="dxa"/>
          </w:tcPr>
          <w:p w:rsidR="00D73516" w:rsidRPr="00D1208F" w:rsidRDefault="00D73516">
            <w:pPr>
              <w:rPr>
                <w:rFonts w:ascii="Arial" w:hAnsi="Arial" w:cs="Arial"/>
              </w:rPr>
            </w:pPr>
          </w:p>
        </w:tc>
        <w:tc>
          <w:tcPr>
            <w:tcW w:w="1460" w:type="dxa"/>
          </w:tcPr>
          <w:p w:rsidR="00D73516" w:rsidRPr="00D1208F" w:rsidRDefault="00D73516">
            <w:pPr>
              <w:rPr>
                <w:rFonts w:ascii="Arial" w:hAnsi="Arial" w:cs="Arial"/>
              </w:rPr>
            </w:pPr>
          </w:p>
        </w:tc>
        <w:tc>
          <w:tcPr>
            <w:tcW w:w="1655" w:type="dxa"/>
          </w:tcPr>
          <w:p w:rsidR="00D73516" w:rsidRPr="00D1208F" w:rsidRDefault="00D73516">
            <w:pPr>
              <w:rPr>
                <w:rFonts w:ascii="Arial" w:hAnsi="Arial" w:cs="Arial"/>
              </w:rPr>
            </w:pPr>
          </w:p>
        </w:tc>
      </w:tr>
      <w:tr w:rsidR="00A132E1" w:rsidRPr="00D1208F" w:rsidTr="00A132E1">
        <w:trPr>
          <w:trHeight w:val="257"/>
        </w:trPr>
        <w:tc>
          <w:tcPr>
            <w:tcW w:w="698" w:type="dxa"/>
          </w:tcPr>
          <w:p w:rsidR="00D73516" w:rsidRPr="00D1208F" w:rsidRDefault="00D1208F">
            <w:pPr>
              <w:jc w:val="center"/>
              <w:rPr>
                <w:rFonts w:ascii="Arial" w:hAnsi="Arial" w:cs="Arial"/>
              </w:rPr>
            </w:pPr>
            <w:r w:rsidRPr="00D1208F">
              <w:rPr>
                <w:rFonts w:ascii="Arial" w:hAnsi="Arial" w:cs="Arial"/>
              </w:rPr>
              <w:t>4</w:t>
            </w:r>
          </w:p>
        </w:tc>
        <w:tc>
          <w:tcPr>
            <w:tcW w:w="3896" w:type="dxa"/>
          </w:tcPr>
          <w:p w:rsidR="00D73516" w:rsidRPr="00D1208F" w:rsidRDefault="00D73516">
            <w:pPr>
              <w:rPr>
                <w:rFonts w:ascii="Arial" w:hAnsi="Arial" w:cs="Arial"/>
              </w:rPr>
            </w:pPr>
          </w:p>
        </w:tc>
        <w:tc>
          <w:tcPr>
            <w:tcW w:w="1814" w:type="dxa"/>
          </w:tcPr>
          <w:p w:rsidR="00D73516" w:rsidRPr="00D1208F" w:rsidRDefault="00D73516">
            <w:pPr>
              <w:rPr>
                <w:rFonts w:ascii="Arial" w:hAnsi="Arial" w:cs="Arial"/>
              </w:rPr>
            </w:pPr>
          </w:p>
        </w:tc>
        <w:tc>
          <w:tcPr>
            <w:tcW w:w="2070" w:type="dxa"/>
          </w:tcPr>
          <w:p w:rsidR="00D73516" w:rsidRPr="00D1208F" w:rsidRDefault="00D73516">
            <w:pPr>
              <w:rPr>
                <w:rFonts w:ascii="Arial" w:hAnsi="Arial" w:cs="Arial"/>
              </w:rPr>
            </w:pPr>
          </w:p>
        </w:tc>
        <w:tc>
          <w:tcPr>
            <w:tcW w:w="1980" w:type="dxa"/>
          </w:tcPr>
          <w:p w:rsidR="00D73516" w:rsidRPr="00D1208F" w:rsidRDefault="00D73516">
            <w:pPr>
              <w:rPr>
                <w:rFonts w:ascii="Arial" w:hAnsi="Arial" w:cs="Arial"/>
              </w:rPr>
            </w:pPr>
          </w:p>
        </w:tc>
        <w:tc>
          <w:tcPr>
            <w:tcW w:w="1825" w:type="dxa"/>
          </w:tcPr>
          <w:p w:rsidR="00D73516" w:rsidRPr="00D1208F" w:rsidRDefault="00D73516">
            <w:pPr>
              <w:rPr>
                <w:rFonts w:ascii="Arial" w:hAnsi="Arial" w:cs="Arial"/>
              </w:rPr>
            </w:pPr>
          </w:p>
        </w:tc>
        <w:tc>
          <w:tcPr>
            <w:tcW w:w="1460" w:type="dxa"/>
          </w:tcPr>
          <w:p w:rsidR="00D73516" w:rsidRPr="00D1208F" w:rsidRDefault="00D73516">
            <w:pPr>
              <w:rPr>
                <w:rFonts w:ascii="Arial" w:hAnsi="Arial" w:cs="Arial"/>
              </w:rPr>
            </w:pPr>
          </w:p>
        </w:tc>
        <w:tc>
          <w:tcPr>
            <w:tcW w:w="1655" w:type="dxa"/>
          </w:tcPr>
          <w:p w:rsidR="00D73516" w:rsidRPr="00D1208F" w:rsidRDefault="00D73516">
            <w:pPr>
              <w:rPr>
                <w:rFonts w:ascii="Arial" w:hAnsi="Arial" w:cs="Arial"/>
              </w:rPr>
            </w:pPr>
          </w:p>
        </w:tc>
      </w:tr>
      <w:tr w:rsidR="00A132E1" w:rsidRPr="00D1208F" w:rsidTr="00A132E1">
        <w:trPr>
          <w:trHeight w:val="257"/>
        </w:trPr>
        <w:tc>
          <w:tcPr>
            <w:tcW w:w="698" w:type="dxa"/>
          </w:tcPr>
          <w:p w:rsidR="00D73516" w:rsidRPr="00D1208F" w:rsidRDefault="00D1208F">
            <w:pPr>
              <w:jc w:val="center"/>
              <w:rPr>
                <w:rFonts w:ascii="Arial" w:hAnsi="Arial" w:cs="Arial"/>
              </w:rPr>
            </w:pPr>
            <w:r w:rsidRPr="00D1208F">
              <w:rPr>
                <w:rFonts w:ascii="Arial" w:hAnsi="Arial" w:cs="Arial"/>
              </w:rPr>
              <w:t>5</w:t>
            </w:r>
          </w:p>
        </w:tc>
        <w:tc>
          <w:tcPr>
            <w:tcW w:w="3896" w:type="dxa"/>
          </w:tcPr>
          <w:p w:rsidR="00D73516" w:rsidRPr="00D1208F" w:rsidRDefault="00D73516">
            <w:pPr>
              <w:rPr>
                <w:rFonts w:ascii="Arial" w:hAnsi="Arial" w:cs="Arial"/>
              </w:rPr>
            </w:pPr>
          </w:p>
        </w:tc>
        <w:tc>
          <w:tcPr>
            <w:tcW w:w="1814" w:type="dxa"/>
          </w:tcPr>
          <w:p w:rsidR="00D73516" w:rsidRPr="00D1208F" w:rsidRDefault="00D73516">
            <w:pPr>
              <w:rPr>
                <w:rFonts w:ascii="Arial" w:hAnsi="Arial" w:cs="Arial"/>
              </w:rPr>
            </w:pPr>
          </w:p>
        </w:tc>
        <w:tc>
          <w:tcPr>
            <w:tcW w:w="2070" w:type="dxa"/>
          </w:tcPr>
          <w:p w:rsidR="00D73516" w:rsidRPr="00D1208F" w:rsidRDefault="00D73516">
            <w:pPr>
              <w:rPr>
                <w:rFonts w:ascii="Arial" w:hAnsi="Arial" w:cs="Arial"/>
              </w:rPr>
            </w:pPr>
          </w:p>
        </w:tc>
        <w:tc>
          <w:tcPr>
            <w:tcW w:w="1980" w:type="dxa"/>
          </w:tcPr>
          <w:p w:rsidR="00D73516" w:rsidRPr="00D1208F" w:rsidRDefault="00D73516">
            <w:pPr>
              <w:rPr>
                <w:rFonts w:ascii="Arial" w:hAnsi="Arial" w:cs="Arial"/>
              </w:rPr>
            </w:pPr>
          </w:p>
        </w:tc>
        <w:tc>
          <w:tcPr>
            <w:tcW w:w="1825" w:type="dxa"/>
          </w:tcPr>
          <w:p w:rsidR="00D73516" w:rsidRPr="00D1208F" w:rsidRDefault="00D73516">
            <w:pPr>
              <w:rPr>
                <w:rFonts w:ascii="Arial" w:hAnsi="Arial" w:cs="Arial"/>
              </w:rPr>
            </w:pPr>
          </w:p>
        </w:tc>
        <w:tc>
          <w:tcPr>
            <w:tcW w:w="1460" w:type="dxa"/>
          </w:tcPr>
          <w:p w:rsidR="00D73516" w:rsidRPr="00D1208F" w:rsidRDefault="00D73516">
            <w:pPr>
              <w:rPr>
                <w:rFonts w:ascii="Arial" w:hAnsi="Arial" w:cs="Arial"/>
              </w:rPr>
            </w:pPr>
          </w:p>
        </w:tc>
        <w:tc>
          <w:tcPr>
            <w:tcW w:w="1655" w:type="dxa"/>
          </w:tcPr>
          <w:p w:rsidR="00D73516" w:rsidRPr="00D1208F" w:rsidRDefault="00D73516">
            <w:pPr>
              <w:rPr>
                <w:rFonts w:ascii="Arial" w:hAnsi="Arial" w:cs="Arial"/>
              </w:rPr>
            </w:pPr>
          </w:p>
        </w:tc>
      </w:tr>
      <w:tr w:rsidR="00A132E1" w:rsidRPr="00D1208F" w:rsidTr="00A132E1">
        <w:trPr>
          <w:trHeight w:val="245"/>
        </w:trPr>
        <w:tc>
          <w:tcPr>
            <w:tcW w:w="698" w:type="dxa"/>
          </w:tcPr>
          <w:p w:rsidR="00D73516" w:rsidRPr="00D1208F" w:rsidRDefault="00D1208F">
            <w:pPr>
              <w:jc w:val="center"/>
              <w:rPr>
                <w:rFonts w:ascii="Arial" w:hAnsi="Arial" w:cs="Arial"/>
              </w:rPr>
            </w:pPr>
            <w:r w:rsidRPr="00D1208F">
              <w:rPr>
                <w:rFonts w:ascii="Arial" w:hAnsi="Arial" w:cs="Arial"/>
              </w:rPr>
              <w:t>6</w:t>
            </w:r>
          </w:p>
        </w:tc>
        <w:tc>
          <w:tcPr>
            <w:tcW w:w="3896" w:type="dxa"/>
          </w:tcPr>
          <w:p w:rsidR="00D73516" w:rsidRPr="00D1208F" w:rsidRDefault="00D73516">
            <w:pPr>
              <w:rPr>
                <w:rFonts w:ascii="Arial" w:hAnsi="Arial" w:cs="Arial"/>
              </w:rPr>
            </w:pPr>
          </w:p>
        </w:tc>
        <w:tc>
          <w:tcPr>
            <w:tcW w:w="1814" w:type="dxa"/>
          </w:tcPr>
          <w:p w:rsidR="00D73516" w:rsidRPr="00D1208F" w:rsidRDefault="00D73516">
            <w:pPr>
              <w:rPr>
                <w:rFonts w:ascii="Arial" w:hAnsi="Arial" w:cs="Arial"/>
              </w:rPr>
            </w:pPr>
          </w:p>
        </w:tc>
        <w:tc>
          <w:tcPr>
            <w:tcW w:w="2070" w:type="dxa"/>
          </w:tcPr>
          <w:p w:rsidR="00D73516" w:rsidRPr="00D1208F" w:rsidRDefault="00D73516">
            <w:pPr>
              <w:rPr>
                <w:rFonts w:ascii="Arial" w:hAnsi="Arial" w:cs="Arial"/>
              </w:rPr>
            </w:pPr>
          </w:p>
        </w:tc>
        <w:tc>
          <w:tcPr>
            <w:tcW w:w="1980" w:type="dxa"/>
          </w:tcPr>
          <w:p w:rsidR="00D73516" w:rsidRPr="00D1208F" w:rsidRDefault="00D73516">
            <w:pPr>
              <w:rPr>
                <w:rFonts w:ascii="Arial" w:hAnsi="Arial" w:cs="Arial"/>
              </w:rPr>
            </w:pPr>
          </w:p>
        </w:tc>
        <w:tc>
          <w:tcPr>
            <w:tcW w:w="1825" w:type="dxa"/>
          </w:tcPr>
          <w:p w:rsidR="00D73516" w:rsidRPr="00D1208F" w:rsidRDefault="00D73516">
            <w:pPr>
              <w:rPr>
                <w:rFonts w:ascii="Arial" w:hAnsi="Arial" w:cs="Arial"/>
              </w:rPr>
            </w:pPr>
          </w:p>
        </w:tc>
        <w:tc>
          <w:tcPr>
            <w:tcW w:w="1460" w:type="dxa"/>
          </w:tcPr>
          <w:p w:rsidR="00D73516" w:rsidRPr="00D1208F" w:rsidRDefault="00D73516">
            <w:pPr>
              <w:rPr>
                <w:rFonts w:ascii="Arial" w:hAnsi="Arial" w:cs="Arial"/>
              </w:rPr>
            </w:pPr>
          </w:p>
        </w:tc>
        <w:tc>
          <w:tcPr>
            <w:tcW w:w="1655" w:type="dxa"/>
          </w:tcPr>
          <w:p w:rsidR="00D73516" w:rsidRPr="00D1208F" w:rsidRDefault="00D73516">
            <w:pPr>
              <w:rPr>
                <w:rFonts w:ascii="Arial" w:hAnsi="Arial" w:cs="Arial"/>
              </w:rPr>
            </w:pPr>
          </w:p>
        </w:tc>
      </w:tr>
      <w:tr w:rsidR="00A132E1" w:rsidRPr="00D1208F" w:rsidTr="00A132E1">
        <w:trPr>
          <w:trHeight w:val="257"/>
        </w:trPr>
        <w:tc>
          <w:tcPr>
            <w:tcW w:w="698" w:type="dxa"/>
          </w:tcPr>
          <w:p w:rsidR="00D73516" w:rsidRPr="00D1208F" w:rsidRDefault="00D1208F">
            <w:pPr>
              <w:jc w:val="center"/>
              <w:rPr>
                <w:rFonts w:ascii="Arial" w:hAnsi="Arial" w:cs="Arial"/>
              </w:rPr>
            </w:pPr>
            <w:r w:rsidRPr="00D1208F">
              <w:rPr>
                <w:rFonts w:ascii="Arial" w:hAnsi="Arial" w:cs="Arial"/>
              </w:rPr>
              <w:t>7</w:t>
            </w:r>
          </w:p>
        </w:tc>
        <w:tc>
          <w:tcPr>
            <w:tcW w:w="3896" w:type="dxa"/>
          </w:tcPr>
          <w:p w:rsidR="00D73516" w:rsidRPr="00D1208F" w:rsidRDefault="00D73516">
            <w:pPr>
              <w:rPr>
                <w:rFonts w:ascii="Arial" w:hAnsi="Arial" w:cs="Arial"/>
              </w:rPr>
            </w:pPr>
          </w:p>
        </w:tc>
        <w:tc>
          <w:tcPr>
            <w:tcW w:w="1814" w:type="dxa"/>
          </w:tcPr>
          <w:p w:rsidR="00D73516" w:rsidRPr="00D1208F" w:rsidRDefault="00D73516">
            <w:pPr>
              <w:rPr>
                <w:rFonts w:ascii="Arial" w:hAnsi="Arial" w:cs="Arial"/>
              </w:rPr>
            </w:pPr>
          </w:p>
        </w:tc>
        <w:tc>
          <w:tcPr>
            <w:tcW w:w="2070" w:type="dxa"/>
          </w:tcPr>
          <w:p w:rsidR="00D73516" w:rsidRPr="00D1208F" w:rsidRDefault="00D73516">
            <w:pPr>
              <w:rPr>
                <w:rFonts w:ascii="Arial" w:hAnsi="Arial" w:cs="Arial"/>
              </w:rPr>
            </w:pPr>
          </w:p>
        </w:tc>
        <w:tc>
          <w:tcPr>
            <w:tcW w:w="1980" w:type="dxa"/>
          </w:tcPr>
          <w:p w:rsidR="00D73516" w:rsidRPr="00D1208F" w:rsidRDefault="00D73516">
            <w:pPr>
              <w:rPr>
                <w:rFonts w:ascii="Arial" w:hAnsi="Arial" w:cs="Arial"/>
              </w:rPr>
            </w:pPr>
          </w:p>
        </w:tc>
        <w:tc>
          <w:tcPr>
            <w:tcW w:w="1825" w:type="dxa"/>
          </w:tcPr>
          <w:p w:rsidR="00D73516" w:rsidRPr="00D1208F" w:rsidRDefault="00D73516">
            <w:pPr>
              <w:rPr>
                <w:rFonts w:ascii="Arial" w:hAnsi="Arial" w:cs="Arial"/>
              </w:rPr>
            </w:pPr>
          </w:p>
        </w:tc>
        <w:tc>
          <w:tcPr>
            <w:tcW w:w="1460" w:type="dxa"/>
          </w:tcPr>
          <w:p w:rsidR="00D73516" w:rsidRPr="00D1208F" w:rsidRDefault="00D73516">
            <w:pPr>
              <w:rPr>
                <w:rFonts w:ascii="Arial" w:hAnsi="Arial" w:cs="Arial"/>
              </w:rPr>
            </w:pPr>
          </w:p>
        </w:tc>
        <w:tc>
          <w:tcPr>
            <w:tcW w:w="1655" w:type="dxa"/>
          </w:tcPr>
          <w:p w:rsidR="00D73516" w:rsidRPr="00D1208F" w:rsidRDefault="00D73516">
            <w:pPr>
              <w:rPr>
                <w:rFonts w:ascii="Arial" w:hAnsi="Arial" w:cs="Arial"/>
              </w:rPr>
            </w:pPr>
          </w:p>
        </w:tc>
      </w:tr>
      <w:tr w:rsidR="00A132E1" w:rsidRPr="00D1208F" w:rsidTr="00A132E1">
        <w:trPr>
          <w:trHeight w:val="257"/>
        </w:trPr>
        <w:tc>
          <w:tcPr>
            <w:tcW w:w="698" w:type="dxa"/>
          </w:tcPr>
          <w:p w:rsidR="00D73516" w:rsidRPr="00D1208F" w:rsidRDefault="00D1208F">
            <w:pPr>
              <w:jc w:val="center"/>
              <w:rPr>
                <w:rFonts w:ascii="Arial" w:hAnsi="Arial" w:cs="Arial"/>
              </w:rPr>
            </w:pPr>
            <w:r w:rsidRPr="00D1208F">
              <w:rPr>
                <w:rFonts w:ascii="Arial" w:hAnsi="Arial" w:cs="Arial"/>
              </w:rPr>
              <w:t>8</w:t>
            </w:r>
          </w:p>
        </w:tc>
        <w:tc>
          <w:tcPr>
            <w:tcW w:w="3896" w:type="dxa"/>
          </w:tcPr>
          <w:p w:rsidR="00D73516" w:rsidRPr="00D1208F" w:rsidRDefault="00D73516">
            <w:pPr>
              <w:rPr>
                <w:rFonts w:ascii="Arial" w:hAnsi="Arial" w:cs="Arial"/>
              </w:rPr>
            </w:pPr>
          </w:p>
        </w:tc>
        <w:tc>
          <w:tcPr>
            <w:tcW w:w="1814" w:type="dxa"/>
          </w:tcPr>
          <w:p w:rsidR="00D73516" w:rsidRPr="00D1208F" w:rsidRDefault="00D73516">
            <w:pPr>
              <w:rPr>
                <w:rFonts w:ascii="Arial" w:hAnsi="Arial" w:cs="Arial"/>
              </w:rPr>
            </w:pPr>
          </w:p>
        </w:tc>
        <w:tc>
          <w:tcPr>
            <w:tcW w:w="2070" w:type="dxa"/>
          </w:tcPr>
          <w:p w:rsidR="00D73516" w:rsidRPr="00D1208F" w:rsidRDefault="00D73516">
            <w:pPr>
              <w:rPr>
                <w:rFonts w:ascii="Arial" w:hAnsi="Arial" w:cs="Arial"/>
              </w:rPr>
            </w:pPr>
          </w:p>
        </w:tc>
        <w:tc>
          <w:tcPr>
            <w:tcW w:w="1980" w:type="dxa"/>
          </w:tcPr>
          <w:p w:rsidR="00D73516" w:rsidRPr="00D1208F" w:rsidRDefault="00D73516">
            <w:pPr>
              <w:rPr>
                <w:rFonts w:ascii="Arial" w:hAnsi="Arial" w:cs="Arial"/>
              </w:rPr>
            </w:pPr>
          </w:p>
        </w:tc>
        <w:tc>
          <w:tcPr>
            <w:tcW w:w="1825" w:type="dxa"/>
          </w:tcPr>
          <w:p w:rsidR="00D73516" w:rsidRPr="00D1208F" w:rsidRDefault="00D73516">
            <w:pPr>
              <w:rPr>
                <w:rFonts w:ascii="Arial" w:hAnsi="Arial" w:cs="Arial"/>
              </w:rPr>
            </w:pPr>
          </w:p>
        </w:tc>
        <w:tc>
          <w:tcPr>
            <w:tcW w:w="1460" w:type="dxa"/>
          </w:tcPr>
          <w:p w:rsidR="00D73516" w:rsidRPr="00D1208F" w:rsidRDefault="00D73516">
            <w:pPr>
              <w:rPr>
                <w:rFonts w:ascii="Arial" w:hAnsi="Arial" w:cs="Arial"/>
              </w:rPr>
            </w:pPr>
          </w:p>
        </w:tc>
        <w:tc>
          <w:tcPr>
            <w:tcW w:w="1655" w:type="dxa"/>
          </w:tcPr>
          <w:p w:rsidR="00D73516" w:rsidRPr="00D1208F" w:rsidRDefault="00D73516">
            <w:pPr>
              <w:rPr>
                <w:rFonts w:ascii="Arial" w:hAnsi="Arial" w:cs="Arial"/>
              </w:rPr>
            </w:pPr>
          </w:p>
        </w:tc>
      </w:tr>
      <w:tr w:rsidR="00A132E1" w:rsidRPr="00D1208F" w:rsidTr="00A132E1">
        <w:trPr>
          <w:trHeight w:val="257"/>
        </w:trPr>
        <w:tc>
          <w:tcPr>
            <w:tcW w:w="698" w:type="dxa"/>
          </w:tcPr>
          <w:p w:rsidR="00D73516" w:rsidRPr="00D1208F" w:rsidRDefault="00D1208F">
            <w:pPr>
              <w:jc w:val="center"/>
              <w:rPr>
                <w:rFonts w:ascii="Arial" w:hAnsi="Arial" w:cs="Arial"/>
              </w:rPr>
            </w:pPr>
            <w:r w:rsidRPr="00D1208F">
              <w:rPr>
                <w:rFonts w:ascii="Arial" w:hAnsi="Arial" w:cs="Arial"/>
              </w:rPr>
              <w:t>9</w:t>
            </w:r>
          </w:p>
        </w:tc>
        <w:tc>
          <w:tcPr>
            <w:tcW w:w="3896" w:type="dxa"/>
          </w:tcPr>
          <w:p w:rsidR="00D73516" w:rsidRPr="00D1208F" w:rsidRDefault="00D73516">
            <w:pPr>
              <w:rPr>
                <w:rFonts w:ascii="Arial" w:hAnsi="Arial" w:cs="Arial"/>
              </w:rPr>
            </w:pPr>
          </w:p>
        </w:tc>
        <w:tc>
          <w:tcPr>
            <w:tcW w:w="1814" w:type="dxa"/>
          </w:tcPr>
          <w:p w:rsidR="00D73516" w:rsidRPr="00D1208F" w:rsidRDefault="00D73516">
            <w:pPr>
              <w:rPr>
                <w:rFonts w:ascii="Arial" w:hAnsi="Arial" w:cs="Arial"/>
              </w:rPr>
            </w:pPr>
          </w:p>
        </w:tc>
        <w:tc>
          <w:tcPr>
            <w:tcW w:w="2070" w:type="dxa"/>
          </w:tcPr>
          <w:p w:rsidR="00D73516" w:rsidRPr="00D1208F" w:rsidRDefault="00D73516">
            <w:pPr>
              <w:rPr>
                <w:rFonts w:ascii="Arial" w:hAnsi="Arial" w:cs="Arial"/>
              </w:rPr>
            </w:pPr>
          </w:p>
        </w:tc>
        <w:tc>
          <w:tcPr>
            <w:tcW w:w="1980" w:type="dxa"/>
          </w:tcPr>
          <w:p w:rsidR="00D73516" w:rsidRPr="00D1208F" w:rsidRDefault="00D73516">
            <w:pPr>
              <w:rPr>
                <w:rFonts w:ascii="Arial" w:hAnsi="Arial" w:cs="Arial"/>
              </w:rPr>
            </w:pPr>
          </w:p>
        </w:tc>
        <w:tc>
          <w:tcPr>
            <w:tcW w:w="1825" w:type="dxa"/>
          </w:tcPr>
          <w:p w:rsidR="00D73516" w:rsidRPr="00D1208F" w:rsidRDefault="00D73516">
            <w:pPr>
              <w:rPr>
                <w:rFonts w:ascii="Arial" w:hAnsi="Arial" w:cs="Arial"/>
              </w:rPr>
            </w:pPr>
          </w:p>
        </w:tc>
        <w:tc>
          <w:tcPr>
            <w:tcW w:w="1460" w:type="dxa"/>
          </w:tcPr>
          <w:p w:rsidR="00D73516" w:rsidRPr="00D1208F" w:rsidRDefault="00D73516">
            <w:pPr>
              <w:rPr>
                <w:rFonts w:ascii="Arial" w:hAnsi="Arial" w:cs="Arial"/>
              </w:rPr>
            </w:pPr>
          </w:p>
        </w:tc>
        <w:tc>
          <w:tcPr>
            <w:tcW w:w="1655" w:type="dxa"/>
          </w:tcPr>
          <w:p w:rsidR="00D73516" w:rsidRPr="00D1208F" w:rsidRDefault="00D73516">
            <w:pPr>
              <w:rPr>
                <w:rFonts w:ascii="Arial" w:hAnsi="Arial" w:cs="Arial"/>
              </w:rPr>
            </w:pPr>
          </w:p>
        </w:tc>
      </w:tr>
      <w:tr w:rsidR="00A132E1" w:rsidRPr="00D1208F" w:rsidTr="00A132E1">
        <w:trPr>
          <w:trHeight w:val="257"/>
        </w:trPr>
        <w:tc>
          <w:tcPr>
            <w:tcW w:w="698" w:type="dxa"/>
          </w:tcPr>
          <w:p w:rsidR="00D73516" w:rsidRPr="00D1208F" w:rsidRDefault="00D1208F">
            <w:pPr>
              <w:jc w:val="center"/>
              <w:rPr>
                <w:rFonts w:ascii="Arial" w:hAnsi="Arial" w:cs="Arial"/>
              </w:rPr>
            </w:pPr>
            <w:r w:rsidRPr="00D1208F">
              <w:rPr>
                <w:rFonts w:ascii="Arial" w:hAnsi="Arial" w:cs="Arial"/>
              </w:rPr>
              <w:t>10</w:t>
            </w:r>
          </w:p>
        </w:tc>
        <w:tc>
          <w:tcPr>
            <w:tcW w:w="3896" w:type="dxa"/>
          </w:tcPr>
          <w:p w:rsidR="00D73516" w:rsidRPr="00D1208F" w:rsidRDefault="00D73516">
            <w:pPr>
              <w:rPr>
                <w:rFonts w:ascii="Arial" w:hAnsi="Arial" w:cs="Arial"/>
              </w:rPr>
            </w:pPr>
          </w:p>
        </w:tc>
        <w:tc>
          <w:tcPr>
            <w:tcW w:w="1814" w:type="dxa"/>
          </w:tcPr>
          <w:p w:rsidR="00D73516" w:rsidRPr="00D1208F" w:rsidRDefault="00D73516">
            <w:pPr>
              <w:rPr>
                <w:rFonts w:ascii="Arial" w:hAnsi="Arial" w:cs="Arial"/>
              </w:rPr>
            </w:pPr>
          </w:p>
        </w:tc>
        <w:tc>
          <w:tcPr>
            <w:tcW w:w="2070" w:type="dxa"/>
          </w:tcPr>
          <w:p w:rsidR="00D73516" w:rsidRPr="00D1208F" w:rsidRDefault="00D73516">
            <w:pPr>
              <w:rPr>
                <w:rFonts w:ascii="Arial" w:hAnsi="Arial" w:cs="Arial"/>
              </w:rPr>
            </w:pPr>
          </w:p>
        </w:tc>
        <w:tc>
          <w:tcPr>
            <w:tcW w:w="1980" w:type="dxa"/>
          </w:tcPr>
          <w:p w:rsidR="00D73516" w:rsidRPr="00D1208F" w:rsidRDefault="00D73516">
            <w:pPr>
              <w:rPr>
                <w:rFonts w:ascii="Arial" w:hAnsi="Arial" w:cs="Arial"/>
              </w:rPr>
            </w:pPr>
          </w:p>
        </w:tc>
        <w:tc>
          <w:tcPr>
            <w:tcW w:w="1825" w:type="dxa"/>
          </w:tcPr>
          <w:p w:rsidR="00D73516" w:rsidRPr="00D1208F" w:rsidRDefault="00D73516">
            <w:pPr>
              <w:rPr>
                <w:rFonts w:ascii="Arial" w:hAnsi="Arial" w:cs="Arial"/>
              </w:rPr>
            </w:pPr>
          </w:p>
        </w:tc>
        <w:tc>
          <w:tcPr>
            <w:tcW w:w="1460" w:type="dxa"/>
          </w:tcPr>
          <w:p w:rsidR="00D73516" w:rsidRPr="00D1208F" w:rsidRDefault="00D73516">
            <w:pPr>
              <w:rPr>
                <w:rFonts w:ascii="Arial" w:hAnsi="Arial" w:cs="Arial"/>
              </w:rPr>
            </w:pPr>
          </w:p>
        </w:tc>
        <w:tc>
          <w:tcPr>
            <w:tcW w:w="1655" w:type="dxa"/>
          </w:tcPr>
          <w:p w:rsidR="00D73516" w:rsidRPr="00D1208F" w:rsidRDefault="00D73516">
            <w:pPr>
              <w:rPr>
                <w:rFonts w:ascii="Arial" w:hAnsi="Arial" w:cs="Arial"/>
              </w:rPr>
            </w:pPr>
          </w:p>
        </w:tc>
      </w:tr>
      <w:tr w:rsidR="00A132E1" w:rsidRPr="00D1208F" w:rsidTr="00A132E1">
        <w:trPr>
          <w:trHeight w:val="257"/>
        </w:trPr>
        <w:tc>
          <w:tcPr>
            <w:tcW w:w="698" w:type="dxa"/>
          </w:tcPr>
          <w:p w:rsidR="00D73516" w:rsidRPr="00D1208F" w:rsidRDefault="00D1208F">
            <w:pPr>
              <w:jc w:val="center"/>
              <w:rPr>
                <w:rFonts w:ascii="Arial" w:hAnsi="Arial" w:cs="Arial"/>
              </w:rPr>
            </w:pPr>
            <w:r w:rsidRPr="00D1208F">
              <w:rPr>
                <w:rFonts w:ascii="Arial" w:hAnsi="Arial" w:cs="Arial"/>
              </w:rPr>
              <w:t>11</w:t>
            </w:r>
          </w:p>
        </w:tc>
        <w:tc>
          <w:tcPr>
            <w:tcW w:w="3896" w:type="dxa"/>
          </w:tcPr>
          <w:p w:rsidR="00D73516" w:rsidRPr="00D1208F" w:rsidRDefault="00D73516">
            <w:pPr>
              <w:rPr>
                <w:rFonts w:ascii="Arial" w:hAnsi="Arial" w:cs="Arial"/>
              </w:rPr>
            </w:pPr>
          </w:p>
        </w:tc>
        <w:tc>
          <w:tcPr>
            <w:tcW w:w="1814" w:type="dxa"/>
          </w:tcPr>
          <w:p w:rsidR="00D73516" w:rsidRPr="00D1208F" w:rsidRDefault="00D73516">
            <w:pPr>
              <w:rPr>
                <w:rFonts w:ascii="Arial" w:hAnsi="Arial" w:cs="Arial"/>
              </w:rPr>
            </w:pPr>
          </w:p>
        </w:tc>
        <w:tc>
          <w:tcPr>
            <w:tcW w:w="2070" w:type="dxa"/>
          </w:tcPr>
          <w:p w:rsidR="00D73516" w:rsidRPr="00D1208F" w:rsidRDefault="00D73516">
            <w:pPr>
              <w:rPr>
                <w:rFonts w:ascii="Arial" w:hAnsi="Arial" w:cs="Arial"/>
              </w:rPr>
            </w:pPr>
          </w:p>
        </w:tc>
        <w:tc>
          <w:tcPr>
            <w:tcW w:w="1980" w:type="dxa"/>
          </w:tcPr>
          <w:p w:rsidR="00D73516" w:rsidRPr="00D1208F" w:rsidRDefault="00D73516">
            <w:pPr>
              <w:rPr>
                <w:rFonts w:ascii="Arial" w:hAnsi="Arial" w:cs="Arial"/>
              </w:rPr>
            </w:pPr>
          </w:p>
        </w:tc>
        <w:tc>
          <w:tcPr>
            <w:tcW w:w="1825" w:type="dxa"/>
          </w:tcPr>
          <w:p w:rsidR="00D73516" w:rsidRPr="00D1208F" w:rsidRDefault="00D73516">
            <w:pPr>
              <w:rPr>
                <w:rFonts w:ascii="Arial" w:hAnsi="Arial" w:cs="Arial"/>
              </w:rPr>
            </w:pPr>
          </w:p>
        </w:tc>
        <w:tc>
          <w:tcPr>
            <w:tcW w:w="1460" w:type="dxa"/>
          </w:tcPr>
          <w:p w:rsidR="00D73516" w:rsidRPr="00D1208F" w:rsidRDefault="00D73516">
            <w:pPr>
              <w:rPr>
                <w:rFonts w:ascii="Arial" w:hAnsi="Arial" w:cs="Arial"/>
              </w:rPr>
            </w:pPr>
          </w:p>
        </w:tc>
        <w:tc>
          <w:tcPr>
            <w:tcW w:w="1655" w:type="dxa"/>
          </w:tcPr>
          <w:p w:rsidR="00D73516" w:rsidRPr="00D1208F" w:rsidRDefault="00D73516">
            <w:pPr>
              <w:rPr>
                <w:rFonts w:ascii="Arial" w:hAnsi="Arial" w:cs="Arial"/>
              </w:rPr>
            </w:pPr>
          </w:p>
        </w:tc>
      </w:tr>
      <w:tr w:rsidR="00A132E1" w:rsidRPr="00D1208F" w:rsidTr="00A132E1">
        <w:trPr>
          <w:trHeight w:val="257"/>
        </w:trPr>
        <w:tc>
          <w:tcPr>
            <w:tcW w:w="698" w:type="dxa"/>
          </w:tcPr>
          <w:p w:rsidR="00D73516" w:rsidRPr="00D1208F" w:rsidRDefault="00D1208F">
            <w:pPr>
              <w:jc w:val="center"/>
              <w:rPr>
                <w:rFonts w:ascii="Arial" w:hAnsi="Arial" w:cs="Arial"/>
              </w:rPr>
            </w:pPr>
            <w:r w:rsidRPr="00D1208F">
              <w:rPr>
                <w:rFonts w:ascii="Arial" w:hAnsi="Arial" w:cs="Arial"/>
              </w:rPr>
              <w:t>12</w:t>
            </w:r>
          </w:p>
        </w:tc>
        <w:tc>
          <w:tcPr>
            <w:tcW w:w="3896" w:type="dxa"/>
          </w:tcPr>
          <w:p w:rsidR="00D73516" w:rsidRPr="00D1208F" w:rsidRDefault="00D73516">
            <w:pPr>
              <w:rPr>
                <w:rFonts w:ascii="Arial" w:hAnsi="Arial" w:cs="Arial"/>
              </w:rPr>
            </w:pPr>
          </w:p>
        </w:tc>
        <w:tc>
          <w:tcPr>
            <w:tcW w:w="1814" w:type="dxa"/>
          </w:tcPr>
          <w:p w:rsidR="00D73516" w:rsidRPr="00D1208F" w:rsidRDefault="00D73516">
            <w:pPr>
              <w:rPr>
                <w:rFonts w:ascii="Arial" w:hAnsi="Arial" w:cs="Arial"/>
              </w:rPr>
            </w:pPr>
          </w:p>
        </w:tc>
        <w:tc>
          <w:tcPr>
            <w:tcW w:w="2070" w:type="dxa"/>
          </w:tcPr>
          <w:p w:rsidR="00D73516" w:rsidRPr="00D1208F" w:rsidRDefault="00D73516">
            <w:pPr>
              <w:rPr>
                <w:rFonts w:ascii="Arial" w:hAnsi="Arial" w:cs="Arial"/>
              </w:rPr>
            </w:pPr>
          </w:p>
        </w:tc>
        <w:tc>
          <w:tcPr>
            <w:tcW w:w="1980" w:type="dxa"/>
          </w:tcPr>
          <w:p w:rsidR="00D73516" w:rsidRPr="00D1208F" w:rsidRDefault="00D73516">
            <w:pPr>
              <w:rPr>
                <w:rFonts w:ascii="Arial" w:hAnsi="Arial" w:cs="Arial"/>
              </w:rPr>
            </w:pPr>
          </w:p>
        </w:tc>
        <w:tc>
          <w:tcPr>
            <w:tcW w:w="1825" w:type="dxa"/>
          </w:tcPr>
          <w:p w:rsidR="00D73516" w:rsidRPr="00D1208F" w:rsidRDefault="00D73516">
            <w:pPr>
              <w:rPr>
                <w:rFonts w:ascii="Arial" w:hAnsi="Arial" w:cs="Arial"/>
              </w:rPr>
            </w:pPr>
          </w:p>
        </w:tc>
        <w:tc>
          <w:tcPr>
            <w:tcW w:w="1460" w:type="dxa"/>
          </w:tcPr>
          <w:p w:rsidR="00D73516" w:rsidRPr="00D1208F" w:rsidRDefault="00D73516">
            <w:pPr>
              <w:rPr>
                <w:rFonts w:ascii="Arial" w:hAnsi="Arial" w:cs="Arial"/>
              </w:rPr>
            </w:pPr>
          </w:p>
        </w:tc>
        <w:tc>
          <w:tcPr>
            <w:tcW w:w="1655" w:type="dxa"/>
          </w:tcPr>
          <w:p w:rsidR="00D73516" w:rsidRPr="00D1208F" w:rsidRDefault="00D73516">
            <w:pPr>
              <w:rPr>
                <w:rFonts w:ascii="Arial" w:hAnsi="Arial" w:cs="Arial"/>
              </w:rPr>
            </w:pPr>
          </w:p>
        </w:tc>
      </w:tr>
      <w:tr w:rsidR="00A132E1" w:rsidRPr="00D1208F" w:rsidTr="00A132E1">
        <w:trPr>
          <w:trHeight w:val="257"/>
        </w:trPr>
        <w:tc>
          <w:tcPr>
            <w:tcW w:w="698" w:type="dxa"/>
          </w:tcPr>
          <w:p w:rsidR="00D73516" w:rsidRPr="00D1208F" w:rsidRDefault="00D1208F">
            <w:pPr>
              <w:jc w:val="center"/>
              <w:rPr>
                <w:rFonts w:ascii="Arial" w:hAnsi="Arial" w:cs="Arial"/>
              </w:rPr>
            </w:pPr>
            <w:r w:rsidRPr="00D1208F">
              <w:rPr>
                <w:rFonts w:ascii="Arial" w:hAnsi="Arial" w:cs="Arial"/>
              </w:rPr>
              <w:t>13</w:t>
            </w:r>
          </w:p>
        </w:tc>
        <w:tc>
          <w:tcPr>
            <w:tcW w:w="3896" w:type="dxa"/>
          </w:tcPr>
          <w:p w:rsidR="00D73516" w:rsidRPr="00D1208F" w:rsidRDefault="00D73516">
            <w:pPr>
              <w:rPr>
                <w:rFonts w:ascii="Arial" w:hAnsi="Arial" w:cs="Arial"/>
              </w:rPr>
            </w:pPr>
          </w:p>
        </w:tc>
        <w:tc>
          <w:tcPr>
            <w:tcW w:w="1814" w:type="dxa"/>
          </w:tcPr>
          <w:p w:rsidR="00D73516" w:rsidRPr="00D1208F" w:rsidRDefault="00D73516">
            <w:pPr>
              <w:rPr>
                <w:rFonts w:ascii="Arial" w:hAnsi="Arial" w:cs="Arial"/>
              </w:rPr>
            </w:pPr>
          </w:p>
        </w:tc>
        <w:tc>
          <w:tcPr>
            <w:tcW w:w="2070" w:type="dxa"/>
          </w:tcPr>
          <w:p w:rsidR="00D73516" w:rsidRPr="00D1208F" w:rsidRDefault="00D73516">
            <w:pPr>
              <w:rPr>
                <w:rFonts w:ascii="Arial" w:hAnsi="Arial" w:cs="Arial"/>
              </w:rPr>
            </w:pPr>
          </w:p>
        </w:tc>
        <w:tc>
          <w:tcPr>
            <w:tcW w:w="1980" w:type="dxa"/>
          </w:tcPr>
          <w:p w:rsidR="00D73516" w:rsidRPr="00D1208F" w:rsidRDefault="00D73516">
            <w:pPr>
              <w:rPr>
                <w:rFonts w:ascii="Arial" w:hAnsi="Arial" w:cs="Arial"/>
              </w:rPr>
            </w:pPr>
          </w:p>
        </w:tc>
        <w:tc>
          <w:tcPr>
            <w:tcW w:w="1825" w:type="dxa"/>
          </w:tcPr>
          <w:p w:rsidR="00D73516" w:rsidRPr="00D1208F" w:rsidRDefault="00D73516">
            <w:pPr>
              <w:rPr>
                <w:rFonts w:ascii="Arial" w:hAnsi="Arial" w:cs="Arial"/>
              </w:rPr>
            </w:pPr>
          </w:p>
        </w:tc>
        <w:tc>
          <w:tcPr>
            <w:tcW w:w="1460" w:type="dxa"/>
          </w:tcPr>
          <w:p w:rsidR="00D73516" w:rsidRPr="00D1208F" w:rsidRDefault="00D73516">
            <w:pPr>
              <w:rPr>
                <w:rFonts w:ascii="Arial" w:hAnsi="Arial" w:cs="Arial"/>
              </w:rPr>
            </w:pPr>
          </w:p>
        </w:tc>
        <w:tc>
          <w:tcPr>
            <w:tcW w:w="1655" w:type="dxa"/>
          </w:tcPr>
          <w:p w:rsidR="00D73516" w:rsidRPr="00D1208F" w:rsidRDefault="00D73516">
            <w:pPr>
              <w:rPr>
                <w:rFonts w:ascii="Arial" w:hAnsi="Arial" w:cs="Arial"/>
              </w:rPr>
            </w:pPr>
          </w:p>
        </w:tc>
      </w:tr>
      <w:tr w:rsidR="00A132E1" w:rsidRPr="00D1208F" w:rsidTr="00A132E1">
        <w:trPr>
          <w:trHeight w:val="257"/>
        </w:trPr>
        <w:tc>
          <w:tcPr>
            <w:tcW w:w="698" w:type="dxa"/>
          </w:tcPr>
          <w:p w:rsidR="00D73516" w:rsidRPr="00D1208F" w:rsidRDefault="00D1208F">
            <w:pPr>
              <w:jc w:val="center"/>
              <w:rPr>
                <w:rFonts w:ascii="Arial" w:hAnsi="Arial" w:cs="Arial"/>
              </w:rPr>
            </w:pPr>
            <w:r w:rsidRPr="00D1208F">
              <w:rPr>
                <w:rFonts w:ascii="Arial" w:hAnsi="Arial" w:cs="Arial"/>
              </w:rPr>
              <w:t>14</w:t>
            </w:r>
          </w:p>
        </w:tc>
        <w:tc>
          <w:tcPr>
            <w:tcW w:w="3896" w:type="dxa"/>
          </w:tcPr>
          <w:p w:rsidR="00D73516" w:rsidRPr="00D1208F" w:rsidRDefault="00D73516">
            <w:pPr>
              <w:rPr>
                <w:rFonts w:ascii="Arial" w:hAnsi="Arial" w:cs="Arial"/>
              </w:rPr>
            </w:pPr>
          </w:p>
        </w:tc>
        <w:tc>
          <w:tcPr>
            <w:tcW w:w="1814" w:type="dxa"/>
          </w:tcPr>
          <w:p w:rsidR="00D73516" w:rsidRPr="00D1208F" w:rsidRDefault="00D73516">
            <w:pPr>
              <w:rPr>
                <w:rFonts w:ascii="Arial" w:hAnsi="Arial" w:cs="Arial"/>
              </w:rPr>
            </w:pPr>
          </w:p>
        </w:tc>
        <w:tc>
          <w:tcPr>
            <w:tcW w:w="2070" w:type="dxa"/>
          </w:tcPr>
          <w:p w:rsidR="00D73516" w:rsidRPr="00D1208F" w:rsidRDefault="00D73516">
            <w:pPr>
              <w:rPr>
                <w:rFonts w:ascii="Arial" w:hAnsi="Arial" w:cs="Arial"/>
              </w:rPr>
            </w:pPr>
          </w:p>
        </w:tc>
        <w:tc>
          <w:tcPr>
            <w:tcW w:w="1980" w:type="dxa"/>
          </w:tcPr>
          <w:p w:rsidR="00D73516" w:rsidRPr="00D1208F" w:rsidRDefault="00D73516">
            <w:pPr>
              <w:rPr>
                <w:rFonts w:ascii="Arial" w:hAnsi="Arial" w:cs="Arial"/>
              </w:rPr>
            </w:pPr>
          </w:p>
        </w:tc>
        <w:tc>
          <w:tcPr>
            <w:tcW w:w="1825" w:type="dxa"/>
          </w:tcPr>
          <w:p w:rsidR="00D73516" w:rsidRPr="00D1208F" w:rsidRDefault="00D73516">
            <w:pPr>
              <w:rPr>
                <w:rFonts w:ascii="Arial" w:hAnsi="Arial" w:cs="Arial"/>
              </w:rPr>
            </w:pPr>
          </w:p>
        </w:tc>
        <w:tc>
          <w:tcPr>
            <w:tcW w:w="1460" w:type="dxa"/>
          </w:tcPr>
          <w:p w:rsidR="00D73516" w:rsidRPr="00D1208F" w:rsidRDefault="00D73516">
            <w:pPr>
              <w:rPr>
                <w:rFonts w:ascii="Arial" w:hAnsi="Arial" w:cs="Arial"/>
              </w:rPr>
            </w:pPr>
          </w:p>
        </w:tc>
        <w:tc>
          <w:tcPr>
            <w:tcW w:w="1655" w:type="dxa"/>
          </w:tcPr>
          <w:p w:rsidR="00D73516" w:rsidRPr="00D1208F" w:rsidRDefault="00D73516">
            <w:pPr>
              <w:rPr>
                <w:rFonts w:ascii="Arial" w:hAnsi="Arial" w:cs="Arial"/>
              </w:rPr>
            </w:pPr>
          </w:p>
        </w:tc>
      </w:tr>
      <w:tr w:rsidR="00A132E1" w:rsidRPr="00D1208F" w:rsidTr="00A132E1">
        <w:trPr>
          <w:trHeight w:val="269"/>
        </w:trPr>
        <w:tc>
          <w:tcPr>
            <w:tcW w:w="698" w:type="dxa"/>
          </w:tcPr>
          <w:p w:rsidR="00D73516" w:rsidRPr="00D1208F" w:rsidRDefault="00D1208F">
            <w:pPr>
              <w:jc w:val="center"/>
              <w:rPr>
                <w:rFonts w:ascii="Arial" w:hAnsi="Arial" w:cs="Arial"/>
              </w:rPr>
            </w:pPr>
            <w:r w:rsidRPr="00D1208F">
              <w:rPr>
                <w:rFonts w:ascii="Arial" w:hAnsi="Arial" w:cs="Arial"/>
              </w:rPr>
              <w:t>15</w:t>
            </w:r>
          </w:p>
        </w:tc>
        <w:tc>
          <w:tcPr>
            <w:tcW w:w="3896" w:type="dxa"/>
          </w:tcPr>
          <w:p w:rsidR="00D73516" w:rsidRPr="00D1208F" w:rsidRDefault="00D73516">
            <w:pPr>
              <w:rPr>
                <w:rFonts w:ascii="Arial" w:hAnsi="Arial" w:cs="Arial"/>
              </w:rPr>
            </w:pPr>
          </w:p>
        </w:tc>
        <w:tc>
          <w:tcPr>
            <w:tcW w:w="1814" w:type="dxa"/>
          </w:tcPr>
          <w:p w:rsidR="00D73516" w:rsidRPr="00D1208F" w:rsidRDefault="00D73516">
            <w:pPr>
              <w:rPr>
                <w:rFonts w:ascii="Arial" w:hAnsi="Arial" w:cs="Arial"/>
              </w:rPr>
            </w:pPr>
          </w:p>
        </w:tc>
        <w:tc>
          <w:tcPr>
            <w:tcW w:w="2070" w:type="dxa"/>
          </w:tcPr>
          <w:p w:rsidR="00D73516" w:rsidRPr="00D1208F" w:rsidRDefault="00D73516">
            <w:pPr>
              <w:rPr>
                <w:rFonts w:ascii="Arial" w:hAnsi="Arial" w:cs="Arial"/>
              </w:rPr>
            </w:pPr>
          </w:p>
        </w:tc>
        <w:tc>
          <w:tcPr>
            <w:tcW w:w="1980" w:type="dxa"/>
          </w:tcPr>
          <w:p w:rsidR="00D73516" w:rsidRPr="00D1208F" w:rsidRDefault="00D73516">
            <w:pPr>
              <w:rPr>
                <w:rFonts w:ascii="Arial" w:hAnsi="Arial" w:cs="Arial"/>
              </w:rPr>
            </w:pPr>
          </w:p>
        </w:tc>
        <w:tc>
          <w:tcPr>
            <w:tcW w:w="1825" w:type="dxa"/>
          </w:tcPr>
          <w:p w:rsidR="00D73516" w:rsidRPr="00D1208F" w:rsidRDefault="00D73516">
            <w:pPr>
              <w:rPr>
                <w:rFonts w:ascii="Arial" w:hAnsi="Arial" w:cs="Arial"/>
              </w:rPr>
            </w:pPr>
          </w:p>
        </w:tc>
        <w:tc>
          <w:tcPr>
            <w:tcW w:w="1460" w:type="dxa"/>
          </w:tcPr>
          <w:p w:rsidR="00D73516" w:rsidRPr="00D1208F" w:rsidRDefault="00D73516">
            <w:pPr>
              <w:rPr>
                <w:rFonts w:ascii="Arial" w:hAnsi="Arial" w:cs="Arial"/>
              </w:rPr>
            </w:pPr>
          </w:p>
        </w:tc>
        <w:tc>
          <w:tcPr>
            <w:tcW w:w="1655" w:type="dxa"/>
          </w:tcPr>
          <w:p w:rsidR="00D73516" w:rsidRPr="00D1208F" w:rsidRDefault="00D73516">
            <w:pPr>
              <w:rPr>
                <w:rFonts w:ascii="Arial" w:hAnsi="Arial" w:cs="Arial"/>
              </w:rPr>
            </w:pPr>
          </w:p>
        </w:tc>
      </w:tr>
    </w:tbl>
    <w:p w:rsidR="00D73516" w:rsidRPr="00D1208F" w:rsidRDefault="00D73516">
      <w:pPr>
        <w:rPr>
          <w:rFonts w:ascii="Arial" w:hAnsi="Arial" w:cs="Arial"/>
        </w:rPr>
      </w:pPr>
    </w:p>
    <w:p w:rsidR="00D73516" w:rsidRPr="00D1208F" w:rsidRDefault="00D1208F">
      <w:pPr>
        <w:rPr>
          <w:rFonts w:ascii="Arial" w:hAnsi="Arial" w:cs="Arial"/>
        </w:rPr>
      </w:pPr>
      <w:proofErr w:type="spellStart"/>
      <w:r w:rsidRPr="00D1208F">
        <w:rPr>
          <w:rFonts w:ascii="Arial" w:hAnsi="Arial" w:cs="Arial"/>
          <w:b/>
        </w:rPr>
        <w:t>Təşkilatın</w:t>
      </w:r>
      <w:proofErr w:type="spellEnd"/>
      <w:r w:rsidRPr="00D1208F">
        <w:rPr>
          <w:rFonts w:ascii="Arial" w:hAnsi="Arial" w:cs="Arial"/>
          <w:b/>
        </w:rPr>
        <w:t xml:space="preserve"> </w:t>
      </w:r>
      <w:proofErr w:type="spellStart"/>
      <w:r w:rsidRPr="00D1208F">
        <w:rPr>
          <w:rFonts w:ascii="Arial" w:hAnsi="Arial" w:cs="Arial"/>
          <w:b/>
        </w:rPr>
        <w:t>rəhbərinin</w:t>
      </w:r>
      <w:proofErr w:type="spellEnd"/>
      <w:r w:rsidRPr="00D1208F">
        <w:rPr>
          <w:rFonts w:ascii="Arial" w:hAnsi="Arial" w:cs="Arial"/>
          <w:b/>
        </w:rPr>
        <w:t xml:space="preserve"> </w:t>
      </w:r>
      <w:proofErr w:type="spellStart"/>
      <w:r w:rsidRPr="00D1208F">
        <w:rPr>
          <w:rFonts w:ascii="Arial" w:hAnsi="Arial" w:cs="Arial"/>
          <w:b/>
        </w:rPr>
        <w:t>imzası</w:t>
      </w:r>
      <w:proofErr w:type="spellEnd"/>
      <w:r w:rsidRPr="00D1208F">
        <w:rPr>
          <w:rFonts w:ascii="Arial" w:hAnsi="Arial" w:cs="Arial"/>
          <w:b/>
        </w:rPr>
        <w:t xml:space="preserve"> </w:t>
      </w:r>
      <w:proofErr w:type="spellStart"/>
      <w:r w:rsidRPr="00D1208F">
        <w:rPr>
          <w:rFonts w:ascii="Arial" w:hAnsi="Arial" w:cs="Arial"/>
          <w:b/>
        </w:rPr>
        <w:t>və</w:t>
      </w:r>
      <w:proofErr w:type="spellEnd"/>
      <w:r w:rsidRPr="00D1208F">
        <w:rPr>
          <w:rFonts w:ascii="Arial" w:hAnsi="Arial" w:cs="Arial"/>
          <w:b/>
        </w:rPr>
        <w:t xml:space="preserve"> </w:t>
      </w:r>
      <w:proofErr w:type="spellStart"/>
      <w:r w:rsidRPr="00D1208F">
        <w:rPr>
          <w:rFonts w:ascii="Arial" w:hAnsi="Arial" w:cs="Arial"/>
          <w:b/>
        </w:rPr>
        <w:t>möhürü</w:t>
      </w:r>
      <w:proofErr w:type="spellEnd"/>
      <w:r w:rsidRPr="00D1208F">
        <w:rPr>
          <w:rFonts w:ascii="Arial" w:hAnsi="Arial" w:cs="Arial"/>
          <w:b/>
        </w:rPr>
        <w:t xml:space="preserve">:                             </w:t>
      </w:r>
      <w:r w:rsidRPr="00D1208F">
        <w:rPr>
          <w:rFonts w:ascii="Arial" w:hAnsi="Arial" w:cs="Arial"/>
        </w:rPr>
        <w:t>____________________________________________________________________</w:t>
      </w:r>
    </w:p>
    <w:p w:rsidR="00D73516" w:rsidRPr="00D1208F" w:rsidRDefault="00D1208F">
      <w:pPr>
        <w:rPr>
          <w:rFonts w:ascii="Arial" w:hAnsi="Arial" w:cs="Arial"/>
        </w:rPr>
      </w:pPr>
      <w:proofErr w:type="spellStart"/>
      <w:r w:rsidRPr="00D1208F">
        <w:rPr>
          <w:rFonts w:ascii="Arial" w:hAnsi="Arial" w:cs="Arial"/>
          <w:b/>
        </w:rPr>
        <w:t>Baş</w:t>
      </w:r>
      <w:proofErr w:type="spellEnd"/>
      <w:r w:rsidRPr="00D1208F">
        <w:rPr>
          <w:rFonts w:ascii="Arial" w:hAnsi="Arial" w:cs="Arial"/>
          <w:b/>
        </w:rPr>
        <w:t xml:space="preserve"> </w:t>
      </w:r>
      <w:proofErr w:type="spellStart"/>
      <w:r w:rsidRPr="00D1208F">
        <w:rPr>
          <w:rFonts w:ascii="Arial" w:hAnsi="Arial" w:cs="Arial"/>
          <w:b/>
        </w:rPr>
        <w:t>məşqçi</w:t>
      </w:r>
      <w:proofErr w:type="spellEnd"/>
      <w:r w:rsidRPr="00D1208F">
        <w:rPr>
          <w:rFonts w:ascii="Arial" w:hAnsi="Arial" w:cs="Arial"/>
          <w:b/>
        </w:rPr>
        <w:t xml:space="preserve">:                                                                             </w:t>
      </w:r>
      <w:r w:rsidRPr="00D1208F">
        <w:rPr>
          <w:rFonts w:ascii="Arial" w:hAnsi="Arial" w:cs="Arial"/>
        </w:rPr>
        <w:t>____________________________________________________________________</w:t>
      </w:r>
    </w:p>
    <w:p w:rsidR="00D73516" w:rsidRPr="00D1208F" w:rsidRDefault="00D73516">
      <w:pPr>
        <w:rPr>
          <w:rFonts w:ascii="Arial" w:hAnsi="Arial" w:cs="Arial"/>
        </w:rPr>
      </w:pPr>
      <w:bookmarkStart w:id="0" w:name="_GoBack"/>
      <w:bookmarkEnd w:id="0"/>
    </w:p>
    <w:sectPr w:rsidR="00D73516" w:rsidRPr="00D1208F" w:rsidSect="00D1208F">
      <w:pgSz w:w="16838" w:h="11906" w:orient="landscape"/>
      <w:pgMar w:top="270" w:right="850" w:bottom="72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23FD0"/>
    <w:rsid w:val="0029639D"/>
    <w:rsid w:val="00326F90"/>
    <w:rsid w:val="00A132E1"/>
    <w:rsid w:val="00AA1D8D"/>
    <w:rsid w:val="00B47730"/>
    <w:rsid w:val="00CB0664"/>
    <w:rsid w:val="00D1208F"/>
    <w:rsid w:val="00D7351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6F2E0643-AAAE-48F3-8502-5B161B0A2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Times New Roman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A935CE1-6BD1-4C80-BAF2-DB60B50740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192</Words>
  <Characters>1095</Characters>
  <Application>Microsoft Office Word</Application>
  <DocSecurity>0</DocSecurity>
  <Lines>9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1285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Учетная запись Майкрософт</cp:lastModifiedBy>
  <cp:revision>3</cp:revision>
  <dcterms:created xsi:type="dcterms:W3CDTF">2013-12-23T23:15:00Z</dcterms:created>
  <dcterms:modified xsi:type="dcterms:W3CDTF">2026-05-08T05:12:00Z</dcterms:modified>
  <cp:category/>
</cp:coreProperties>
</file>