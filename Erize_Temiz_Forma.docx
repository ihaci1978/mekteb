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5363" w:rsidRPr="00281AEF" w:rsidRDefault="004C5363">
      <w:pPr>
        <w:jc w:val="right"/>
        <w:rPr>
          <w:b/>
        </w:rPr>
      </w:pPr>
    </w:p>
    <w:p w:rsidR="004C5363" w:rsidRPr="00281AEF" w:rsidRDefault="00C41BB9" w:rsidP="00844B9F">
      <w:pPr>
        <w:jc w:val="right"/>
        <w:rPr>
          <w:b/>
        </w:rPr>
      </w:pPr>
      <w:proofErr w:type="spellStart"/>
      <w:r w:rsidRPr="00281AEF">
        <w:rPr>
          <w:b/>
        </w:rPr>
        <w:t>Bakı</w:t>
      </w:r>
      <w:proofErr w:type="spellEnd"/>
      <w:r w:rsidRPr="00281AEF">
        <w:rPr>
          <w:b/>
        </w:rPr>
        <w:t xml:space="preserve"> </w:t>
      </w:r>
      <w:proofErr w:type="spellStart"/>
      <w:r w:rsidRPr="00281AEF">
        <w:rPr>
          <w:b/>
        </w:rPr>
        <w:t>ş</w:t>
      </w:r>
      <w:r w:rsidRPr="00281AEF">
        <w:rPr>
          <w:b/>
        </w:rPr>
        <w:t>ə</w:t>
      </w:r>
      <w:r w:rsidRPr="00281AEF">
        <w:rPr>
          <w:b/>
        </w:rPr>
        <w:t>h</w:t>
      </w:r>
      <w:r w:rsidRPr="00281AEF">
        <w:rPr>
          <w:b/>
        </w:rPr>
        <w:t>ə</w:t>
      </w:r>
      <w:r w:rsidRPr="00281AEF">
        <w:rPr>
          <w:b/>
        </w:rPr>
        <w:t>ri</w:t>
      </w:r>
      <w:proofErr w:type="spellEnd"/>
      <w:r w:rsidRPr="00281AEF">
        <w:rPr>
          <w:b/>
        </w:rPr>
        <w:t xml:space="preserve">, </w:t>
      </w:r>
      <w:proofErr w:type="spellStart"/>
      <w:r w:rsidRPr="00281AEF">
        <w:rPr>
          <w:b/>
        </w:rPr>
        <w:t>Bin</w:t>
      </w:r>
      <w:r w:rsidRPr="00281AEF">
        <w:rPr>
          <w:b/>
        </w:rPr>
        <w:t>ə</w:t>
      </w:r>
      <w:r w:rsidRPr="00281AEF">
        <w:rPr>
          <w:b/>
        </w:rPr>
        <w:t>q</w:t>
      </w:r>
      <w:r w:rsidRPr="00281AEF">
        <w:rPr>
          <w:b/>
        </w:rPr>
        <w:t>ə</w:t>
      </w:r>
      <w:r w:rsidRPr="00281AEF">
        <w:rPr>
          <w:b/>
        </w:rPr>
        <w:t>di</w:t>
      </w:r>
      <w:proofErr w:type="spellEnd"/>
      <w:r w:rsidRPr="00281AEF">
        <w:rPr>
          <w:b/>
        </w:rPr>
        <w:t xml:space="preserve"> </w:t>
      </w:r>
      <w:proofErr w:type="spellStart"/>
      <w:r w:rsidRPr="00281AEF">
        <w:rPr>
          <w:b/>
        </w:rPr>
        <w:t>rayonu</w:t>
      </w:r>
      <w:proofErr w:type="spellEnd"/>
      <w:r w:rsidR="00844B9F" w:rsidRPr="00281AEF">
        <w:rPr>
          <w:b/>
        </w:rPr>
        <w:t xml:space="preserve">          </w:t>
      </w:r>
      <w:r w:rsidRPr="00281AEF">
        <w:rPr>
          <w:b/>
        </w:rPr>
        <w:br/>
        <w:t>99 N-li tam orta m</w:t>
      </w:r>
      <w:r w:rsidRPr="00281AEF">
        <w:rPr>
          <w:b/>
        </w:rPr>
        <w:t>ə</w:t>
      </w:r>
      <w:r w:rsidRPr="00281AEF">
        <w:rPr>
          <w:b/>
        </w:rPr>
        <w:t>kt</w:t>
      </w:r>
      <w:r w:rsidRPr="00281AEF">
        <w:rPr>
          <w:b/>
        </w:rPr>
        <w:t>ə</w:t>
      </w:r>
      <w:r w:rsidRPr="00281AEF">
        <w:rPr>
          <w:b/>
        </w:rPr>
        <w:t>bin direktoru</w:t>
      </w:r>
      <w:r w:rsidRPr="00281AEF">
        <w:rPr>
          <w:b/>
        </w:rPr>
        <w:br/>
        <w:t xml:space="preserve">xanım O. H. </w:t>
      </w:r>
      <w:proofErr w:type="spellStart"/>
      <w:r w:rsidRPr="00281AEF">
        <w:rPr>
          <w:b/>
        </w:rPr>
        <w:t>M</w:t>
      </w:r>
      <w:r w:rsidRPr="00281AEF">
        <w:rPr>
          <w:b/>
        </w:rPr>
        <w:t>ə</w:t>
      </w:r>
      <w:r w:rsidRPr="00281AEF">
        <w:rPr>
          <w:b/>
        </w:rPr>
        <w:t>mm</w:t>
      </w:r>
      <w:r w:rsidRPr="00281AEF">
        <w:rPr>
          <w:b/>
        </w:rPr>
        <w:t>ə</w:t>
      </w:r>
      <w:r w:rsidRPr="00281AEF">
        <w:rPr>
          <w:b/>
        </w:rPr>
        <w:t>dovaya</w:t>
      </w:r>
      <w:proofErr w:type="spellEnd"/>
    </w:p>
    <w:p w:rsidR="00241154" w:rsidRPr="00281AEF" w:rsidRDefault="004C5363" w:rsidP="004C5363">
      <w:pPr>
        <w:jc w:val="right"/>
        <w:rPr>
          <w:b/>
        </w:rPr>
      </w:pPr>
      <w:r w:rsidRPr="00281AEF">
        <w:rPr>
          <w:b/>
        </w:rPr>
        <w:t>_________________________________________</w:t>
      </w:r>
      <w:r w:rsidR="00C41BB9" w:rsidRPr="00281AEF">
        <w:rPr>
          <w:b/>
        </w:rPr>
        <w:br/>
      </w:r>
    </w:p>
    <w:p w:rsidR="00241154" w:rsidRPr="00281AEF" w:rsidRDefault="00C41BB9">
      <w:pPr>
        <w:jc w:val="center"/>
        <w:rPr>
          <w:b/>
        </w:rPr>
      </w:pPr>
      <w:r w:rsidRPr="00281AEF">
        <w:rPr>
          <w:b/>
        </w:rPr>
        <w:t>Ə</w:t>
      </w:r>
      <w:r w:rsidRPr="00281AEF">
        <w:rPr>
          <w:b/>
        </w:rPr>
        <w:t>RİZƏ</w:t>
      </w:r>
    </w:p>
    <w:p w:rsidR="00241154" w:rsidRPr="00281AEF" w:rsidRDefault="00C41BB9">
      <w:pPr>
        <w:rPr>
          <w:b/>
        </w:rPr>
      </w:pPr>
      <w:r w:rsidRPr="00281AEF">
        <w:rPr>
          <w:b/>
        </w:rPr>
        <w:t>Xahiş edir</w:t>
      </w:r>
      <w:r w:rsidRPr="00281AEF">
        <w:rPr>
          <w:b/>
        </w:rPr>
        <w:t>ə</w:t>
      </w:r>
      <w:r w:rsidRPr="00281AEF">
        <w:rPr>
          <w:b/>
        </w:rPr>
        <w:t>m ki, m</w:t>
      </w:r>
      <w:r w:rsidRPr="00281AEF">
        <w:rPr>
          <w:b/>
        </w:rPr>
        <w:t>ə</w:t>
      </w:r>
      <w:r w:rsidRPr="00281AEF">
        <w:rPr>
          <w:b/>
        </w:rPr>
        <w:t>nim oğlum (qızım) m</w:t>
      </w:r>
      <w:r w:rsidRPr="00281AEF">
        <w:rPr>
          <w:b/>
        </w:rPr>
        <w:t>ə</w:t>
      </w:r>
      <w:r w:rsidRPr="00281AEF">
        <w:rPr>
          <w:b/>
        </w:rPr>
        <w:t>kt</w:t>
      </w:r>
      <w:r w:rsidRPr="00281AEF">
        <w:rPr>
          <w:b/>
        </w:rPr>
        <w:t>ə</w:t>
      </w:r>
      <w:r w:rsidRPr="00281AEF">
        <w:rPr>
          <w:b/>
        </w:rPr>
        <w:t>bin ______ sinfin</w:t>
      </w:r>
      <w:r w:rsidRPr="00281AEF">
        <w:rPr>
          <w:b/>
        </w:rPr>
        <w:t>ə</w:t>
      </w:r>
      <w:r w:rsidRPr="00281AEF">
        <w:rPr>
          <w:b/>
        </w:rPr>
        <w:t xml:space="preserve"> q</w:t>
      </w:r>
      <w:r w:rsidRPr="00281AEF">
        <w:rPr>
          <w:b/>
        </w:rPr>
        <w:t>ə</w:t>
      </w:r>
      <w:r w:rsidRPr="00281AEF">
        <w:rPr>
          <w:b/>
        </w:rPr>
        <w:t>bul ed</w:t>
      </w:r>
      <w:r w:rsidRPr="00281AEF">
        <w:rPr>
          <w:b/>
        </w:rPr>
        <w:t>ə</w:t>
      </w:r>
      <w:r w:rsidRPr="00281AEF">
        <w:rPr>
          <w:b/>
        </w:rPr>
        <w:t>siniz. Oğlumun (qızımın) münt</w:t>
      </w:r>
      <w:r w:rsidRPr="00281AEF">
        <w:rPr>
          <w:b/>
        </w:rPr>
        <w:t>ə</w:t>
      </w:r>
      <w:r w:rsidRPr="00281AEF">
        <w:rPr>
          <w:b/>
        </w:rPr>
        <w:t>z</w:t>
      </w:r>
      <w:r w:rsidRPr="00281AEF">
        <w:rPr>
          <w:b/>
        </w:rPr>
        <w:t>ə</w:t>
      </w:r>
      <w:r w:rsidRPr="00281AEF">
        <w:rPr>
          <w:b/>
        </w:rPr>
        <w:t>m d</w:t>
      </w:r>
      <w:r w:rsidRPr="00281AEF">
        <w:rPr>
          <w:b/>
        </w:rPr>
        <w:t>ə</w:t>
      </w:r>
      <w:r w:rsidRPr="00281AEF">
        <w:rPr>
          <w:b/>
        </w:rPr>
        <w:t>rs</w:t>
      </w:r>
      <w:r w:rsidRPr="00281AEF">
        <w:rPr>
          <w:b/>
        </w:rPr>
        <w:t>ə</w:t>
      </w:r>
      <w:r w:rsidRPr="00281AEF">
        <w:rPr>
          <w:b/>
        </w:rPr>
        <w:t xml:space="preserve"> davam etm</w:t>
      </w:r>
      <w:r w:rsidRPr="00281AEF">
        <w:rPr>
          <w:b/>
        </w:rPr>
        <w:t>ə</w:t>
      </w:r>
      <w:r w:rsidRPr="00281AEF">
        <w:rPr>
          <w:b/>
        </w:rPr>
        <w:t>sin</w:t>
      </w:r>
      <w:r w:rsidRPr="00281AEF">
        <w:rPr>
          <w:b/>
        </w:rPr>
        <w:t>ə</w:t>
      </w:r>
      <w:r w:rsidRPr="00281AEF">
        <w:rPr>
          <w:b/>
        </w:rPr>
        <w:t xml:space="preserve"> v</w:t>
      </w:r>
      <w:r w:rsidRPr="00281AEF">
        <w:rPr>
          <w:b/>
        </w:rPr>
        <w:t>ə</w:t>
      </w:r>
      <w:r w:rsidRPr="00281AEF">
        <w:rPr>
          <w:b/>
        </w:rPr>
        <w:t xml:space="preserve"> şagird qaydalarına </w:t>
      </w:r>
      <w:r w:rsidRPr="00281AEF">
        <w:rPr>
          <w:b/>
        </w:rPr>
        <w:t>ə</w:t>
      </w:r>
      <w:r w:rsidRPr="00281AEF">
        <w:rPr>
          <w:b/>
        </w:rPr>
        <w:t>m</w:t>
      </w:r>
      <w:r w:rsidRPr="00281AEF">
        <w:rPr>
          <w:b/>
        </w:rPr>
        <w:t>ə</w:t>
      </w:r>
      <w:r w:rsidRPr="00281AEF">
        <w:rPr>
          <w:b/>
        </w:rPr>
        <w:t xml:space="preserve">l </w:t>
      </w:r>
      <w:r w:rsidRPr="00281AEF">
        <w:rPr>
          <w:b/>
        </w:rPr>
        <w:t>etm</w:t>
      </w:r>
      <w:r w:rsidRPr="00281AEF">
        <w:rPr>
          <w:b/>
        </w:rPr>
        <w:t>ə</w:t>
      </w:r>
      <w:r w:rsidRPr="00281AEF">
        <w:rPr>
          <w:b/>
        </w:rPr>
        <w:t>sin</w:t>
      </w:r>
      <w:r w:rsidRPr="00281AEF">
        <w:rPr>
          <w:b/>
        </w:rPr>
        <w:t>ə</w:t>
      </w:r>
      <w:r w:rsidRPr="00281AEF">
        <w:rPr>
          <w:b/>
        </w:rPr>
        <w:t xml:space="preserve"> t</w:t>
      </w:r>
      <w:r w:rsidRPr="00281AEF">
        <w:rPr>
          <w:b/>
        </w:rPr>
        <w:t>ə</w:t>
      </w:r>
      <w:r w:rsidRPr="00281AEF">
        <w:rPr>
          <w:b/>
        </w:rPr>
        <w:t>minat verir</w:t>
      </w:r>
      <w:r w:rsidRPr="00281AEF">
        <w:rPr>
          <w:b/>
        </w:rPr>
        <w:t>ə</w:t>
      </w:r>
      <w:r w:rsidRPr="00281AEF">
        <w:rPr>
          <w:b/>
        </w:rPr>
        <w:t>m.</w:t>
      </w:r>
    </w:p>
    <w:p w:rsidR="00241154" w:rsidRPr="00281AEF" w:rsidRDefault="00C41BB9" w:rsidP="00750BE3">
      <w:pPr>
        <w:jc w:val="center"/>
        <w:rPr>
          <w:b/>
        </w:rPr>
      </w:pPr>
      <w:r w:rsidRPr="00281AEF">
        <w:rPr>
          <w:b/>
        </w:rPr>
        <w:br/>
        <w:t>ŞAGİRD HAQQINDA MƏLUMAT</w:t>
      </w:r>
    </w:p>
    <w:p w:rsidR="00241154" w:rsidRPr="00281AEF" w:rsidRDefault="00C41BB9">
      <w:pPr>
        <w:rPr>
          <w:b/>
        </w:rPr>
      </w:pPr>
      <w:r w:rsidRPr="00281AEF">
        <w:rPr>
          <w:b/>
        </w:rPr>
        <w:t xml:space="preserve">1. Soyadı, </w:t>
      </w:r>
      <w:proofErr w:type="spellStart"/>
      <w:r w:rsidRPr="00281AEF">
        <w:rPr>
          <w:b/>
        </w:rPr>
        <w:t>adı</w:t>
      </w:r>
      <w:proofErr w:type="spellEnd"/>
      <w:r w:rsidRPr="00281AEF">
        <w:rPr>
          <w:b/>
        </w:rPr>
        <w:t xml:space="preserve">, </w:t>
      </w:r>
      <w:proofErr w:type="spellStart"/>
      <w:r w:rsidRPr="00281AEF">
        <w:rPr>
          <w:b/>
        </w:rPr>
        <w:t>atasının</w:t>
      </w:r>
      <w:proofErr w:type="spellEnd"/>
      <w:r w:rsidRPr="00281AEF">
        <w:rPr>
          <w:b/>
        </w:rPr>
        <w:t xml:space="preserve"> </w:t>
      </w:r>
      <w:proofErr w:type="spellStart"/>
      <w:r w:rsidRPr="00281AEF">
        <w:rPr>
          <w:b/>
        </w:rPr>
        <w:t>adı</w:t>
      </w:r>
      <w:proofErr w:type="spellEnd"/>
      <w:r w:rsidRPr="00281AEF">
        <w:rPr>
          <w:b/>
        </w:rPr>
        <w:t>: _________________________________________</w:t>
      </w:r>
      <w:r w:rsidR="004C5363" w:rsidRPr="00281AEF">
        <w:rPr>
          <w:b/>
        </w:rPr>
        <w:t>_______________________</w:t>
      </w:r>
      <w:r w:rsidR="00844B9F" w:rsidRPr="00281AEF">
        <w:rPr>
          <w:b/>
        </w:rPr>
        <w:t>________________</w:t>
      </w:r>
    </w:p>
    <w:p w:rsidR="00241154" w:rsidRPr="00281AEF" w:rsidRDefault="00C41BB9">
      <w:pPr>
        <w:rPr>
          <w:b/>
        </w:rPr>
      </w:pPr>
      <w:r w:rsidRPr="00281AEF">
        <w:rPr>
          <w:b/>
        </w:rPr>
        <w:t xml:space="preserve">2. Doğulduğu gün, ay </w:t>
      </w:r>
      <w:proofErr w:type="spellStart"/>
      <w:r w:rsidRPr="00281AEF">
        <w:rPr>
          <w:b/>
        </w:rPr>
        <w:t>v</w:t>
      </w:r>
      <w:r w:rsidRPr="00281AEF">
        <w:rPr>
          <w:b/>
        </w:rPr>
        <w:t>ə</w:t>
      </w:r>
      <w:proofErr w:type="spellEnd"/>
      <w:r w:rsidRPr="00281AEF">
        <w:rPr>
          <w:b/>
        </w:rPr>
        <w:t xml:space="preserve"> </w:t>
      </w:r>
      <w:proofErr w:type="spellStart"/>
      <w:proofErr w:type="gramStart"/>
      <w:r w:rsidRPr="00281AEF">
        <w:rPr>
          <w:b/>
        </w:rPr>
        <w:t>il</w:t>
      </w:r>
      <w:proofErr w:type="spellEnd"/>
      <w:proofErr w:type="gramEnd"/>
      <w:r w:rsidRPr="00281AEF">
        <w:rPr>
          <w:b/>
        </w:rPr>
        <w:t>: _________________________________________</w:t>
      </w:r>
      <w:r w:rsidR="004C5363" w:rsidRPr="00281AEF">
        <w:rPr>
          <w:b/>
        </w:rPr>
        <w:t>________________________</w:t>
      </w:r>
      <w:r w:rsidR="00844B9F" w:rsidRPr="00281AEF">
        <w:rPr>
          <w:b/>
        </w:rPr>
        <w:t>____________</w:t>
      </w:r>
      <w:r w:rsidR="00750BE3" w:rsidRPr="00281AEF">
        <w:rPr>
          <w:b/>
        </w:rPr>
        <w:softHyphen/>
        <w:t>__</w:t>
      </w:r>
      <w:r w:rsidR="00844B9F" w:rsidRPr="00281AEF">
        <w:rPr>
          <w:b/>
        </w:rPr>
        <w:t xml:space="preserve">_  </w:t>
      </w:r>
    </w:p>
    <w:p w:rsidR="00241154" w:rsidRPr="00281AEF" w:rsidRDefault="00C41BB9">
      <w:pPr>
        <w:rPr>
          <w:b/>
        </w:rPr>
      </w:pPr>
      <w:r w:rsidRPr="00281AEF">
        <w:rPr>
          <w:b/>
        </w:rPr>
        <w:t xml:space="preserve">3. </w:t>
      </w:r>
      <w:proofErr w:type="spellStart"/>
      <w:r w:rsidRPr="00281AEF">
        <w:rPr>
          <w:b/>
        </w:rPr>
        <w:t>Milliyy</w:t>
      </w:r>
      <w:r w:rsidRPr="00281AEF">
        <w:rPr>
          <w:b/>
        </w:rPr>
        <w:t>ə</w:t>
      </w:r>
      <w:r w:rsidRPr="00281AEF">
        <w:rPr>
          <w:b/>
        </w:rPr>
        <w:t>ti</w:t>
      </w:r>
      <w:proofErr w:type="spellEnd"/>
      <w:r w:rsidRPr="00281AEF">
        <w:rPr>
          <w:b/>
        </w:rPr>
        <w:t>: _________________________________________</w:t>
      </w:r>
      <w:r w:rsidR="004C5363" w:rsidRPr="00281AEF">
        <w:rPr>
          <w:b/>
        </w:rPr>
        <w:t>_______________________________________</w:t>
      </w:r>
      <w:r w:rsidR="00750BE3" w:rsidRPr="00281AEF">
        <w:rPr>
          <w:b/>
        </w:rPr>
        <w:t>________________</w:t>
      </w:r>
    </w:p>
    <w:p w:rsidR="00241154" w:rsidRPr="00281AEF" w:rsidRDefault="00C41BB9">
      <w:pPr>
        <w:rPr>
          <w:b/>
        </w:rPr>
      </w:pPr>
      <w:proofErr w:type="gramStart"/>
      <w:r w:rsidRPr="00281AEF">
        <w:rPr>
          <w:b/>
        </w:rPr>
        <w:t xml:space="preserve">4. </w:t>
      </w:r>
      <w:proofErr w:type="spellStart"/>
      <w:r w:rsidRPr="00281AEF">
        <w:rPr>
          <w:b/>
        </w:rPr>
        <w:t>Ev</w:t>
      </w:r>
      <w:proofErr w:type="spellEnd"/>
      <w:proofErr w:type="gramEnd"/>
      <w:r w:rsidRPr="00281AEF">
        <w:rPr>
          <w:b/>
        </w:rPr>
        <w:t xml:space="preserve"> </w:t>
      </w:r>
      <w:proofErr w:type="spellStart"/>
      <w:r w:rsidRPr="00281AEF">
        <w:rPr>
          <w:b/>
        </w:rPr>
        <w:t>ünvanı</w:t>
      </w:r>
      <w:proofErr w:type="spellEnd"/>
      <w:r w:rsidRPr="00281AEF">
        <w:rPr>
          <w:b/>
        </w:rPr>
        <w:t>: __________________________________________</w:t>
      </w:r>
      <w:r w:rsidR="004C5363" w:rsidRPr="00281AEF">
        <w:rPr>
          <w:b/>
        </w:rPr>
        <w:t>_______________________________________</w:t>
      </w:r>
      <w:r w:rsidR="00750BE3" w:rsidRPr="00281AEF">
        <w:rPr>
          <w:b/>
        </w:rPr>
        <w:t>______________</w:t>
      </w:r>
    </w:p>
    <w:p w:rsidR="00241154" w:rsidRPr="00281AEF" w:rsidRDefault="00C41BB9" w:rsidP="00750BE3">
      <w:pPr>
        <w:jc w:val="center"/>
        <w:rPr>
          <w:b/>
        </w:rPr>
      </w:pPr>
      <w:r w:rsidRPr="00281AEF">
        <w:rPr>
          <w:b/>
        </w:rPr>
        <w:br/>
        <w:t>ŞAGİRDİN VALİDEYNLƏRİ HAQQINDA MƏLUMAT</w:t>
      </w:r>
    </w:p>
    <w:p w:rsidR="00241154" w:rsidRPr="00281AEF" w:rsidRDefault="00C41BB9">
      <w:pPr>
        <w:rPr>
          <w:b/>
        </w:rPr>
      </w:pPr>
      <w:r w:rsidRPr="00281AEF">
        <w:rPr>
          <w:b/>
        </w:rPr>
        <w:t xml:space="preserve">5. </w:t>
      </w:r>
      <w:proofErr w:type="spellStart"/>
      <w:r w:rsidRPr="00281AEF">
        <w:rPr>
          <w:b/>
        </w:rPr>
        <w:t>Atası</w:t>
      </w:r>
      <w:proofErr w:type="spellEnd"/>
      <w:r w:rsidRPr="00281AEF">
        <w:rPr>
          <w:b/>
        </w:rPr>
        <w:t>: __________</w:t>
      </w:r>
      <w:r w:rsidR="004C5363" w:rsidRPr="00281AEF">
        <w:rPr>
          <w:b/>
        </w:rPr>
        <w:t>_____________________________________________________________________________</w:t>
      </w:r>
      <w:r w:rsidR="00750BE3" w:rsidRPr="00281AEF">
        <w:rPr>
          <w:b/>
        </w:rPr>
        <w:t>_______________</w:t>
      </w:r>
      <w:r>
        <w:rPr>
          <w:b/>
        </w:rPr>
        <w:t xml:space="preserve"> </w:t>
      </w:r>
      <w:bookmarkStart w:id="0" w:name="_GoBack"/>
      <w:bookmarkEnd w:id="0"/>
    </w:p>
    <w:p w:rsidR="00241154" w:rsidRPr="00281AEF" w:rsidRDefault="00C41BB9">
      <w:pPr>
        <w:rPr>
          <w:b/>
        </w:rPr>
      </w:pPr>
      <w:r w:rsidRPr="00281AEF">
        <w:rPr>
          <w:b/>
        </w:rPr>
        <w:t xml:space="preserve">6. </w:t>
      </w:r>
      <w:proofErr w:type="spellStart"/>
      <w:r w:rsidRPr="00281AEF">
        <w:rPr>
          <w:b/>
        </w:rPr>
        <w:t>Anası</w:t>
      </w:r>
      <w:proofErr w:type="spellEnd"/>
      <w:r w:rsidRPr="00281AEF">
        <w:rPr>
          <w:b/>
        </w:rPr>
        <w:t>: _________________________________________</w:t>
      </w:r>
      <w:r w:rsidR="004C5363" w:rsidRPr="00281AEF">
        <w:rPr>
          <w:b/>
        </w:rPr>
        <w:t>_____________________________________________</w:t>
      </w:r>
      <w:r w:rsidR="00750BE3" w:rsidRPr="00281AEF">
        <w:rPr>
          <w:b/>
        </w:rPr>
        <w:t>_______________</w:t>
      </w:r>
    </w:p>
    <w:p w:rsidR="00241154" w:rsidRPr="00281AEF" w:rsidRDefault="00C41BB9">
      <w:pPr>
        <w:rPr>
          <w:b/>
        </w:rPr>
      </w:pPr>
      <w:r w:rsidRPr="00281AEF">
        <w:rPr>
          <w:b/>
        </w:rPr>
        <w:t>7. İş yeri v</w:t>
      </w:r>
      <w:r w:rsidRPr="00281AEF">
        <w:rPr>
          <w:b/>
        </w:rPr>
        <w:t>ə</w:t>
      </w:r>
      <w:r w:rsidRPr="00281AEF">
        <w:rPr>
          <w:b/>
        </w:rPr>
        <w:t xml:space="preserve"> v</w:t>
      </w:r>
      <w:r w:rsidRPr="00281AEF">
        <w:rPr>
          <w:b/>
        </w:rPr>
        <w:t>ə</w:t>
      </w:r>
      <w:r w:rsidRPr="00281AEF">
        <w:rPr>
          <w:b/>
        </w:rPr>
        <w:t>zif</w:t>
      </w:r>
      <w:r w:rsidRPr="00281AEF">
        <w:rPr>
          <w:b/>
        </w:rPr>
        <w:t>ə</w:t>
      </w:r>
      <w:r w:rsidRPr="00281AEF">
        <w:rPr>
          <w:b/>
        </w:rPr>
        <w:t>si:</w:t>
      </w:r>
    </w:p>
    <w:p w:rsidR="00241154" w:rsidRPr="00281AEF" w:rsidRDefault="00C41BB9">
      <w:pPr>
        <w:rPr>
          <w:b/>
        </w:rPr>
      </w:pPr>
      <w:r w:rsidRPr="00281AEF">
        <w:rPr>
          <w:b/>
        </w:rPr>
        <w:t xml:space="preserve">   </w:t>
      </w:r>
      <w:proofErr w:type="spellStart"/>
      <w:r w:rsidRPr="00281AEF">
        <w:rPr>
          <w:b/>
        </w:rPr>
        <w:t>Atası</w:t>
      </w:r>
      <w:proofErr w:type="spellEnd"/>
      <w:r w:rsidRPr="00281AEF">
        <w:rPr>
          <w:b/>
        </w:rPr>
        <w:t>: ______________________</w:t>
      </w:r>
      <w:r w:rsidRPr="00281AEF">
        <w:rPr>
          <w:b/>
        </w:rPr>
        <w:t>___________________</w:t>
      </w:r>
      <w:r w:rsidR="004C5363" w:rsidRPr="00281AEF">
        <w:rPr>
          <w:b/>
        </w:rPr>
        <w:t>_______________________________________________</w:t>
      </w:r>
      <w:r w:rsidR="00750BE3" w:rsidRPr="00281AEF">
        <w:rPr>
          <w:b/>
        </w:rPr>
        <w:t>_______________</w:t>
      </w:r>
    </w:p>
    <w:p w:rsidR="00241154" w:rsidRPr="00281AEF" w:rsidRDefault="00C41BB9">
      <w:pPr>
        <w:rPr>
          <w:b/>
        </w:rPr>
      </w:pPr>
      <w:r w:rsidRPr="00281AEF">
        <w:rPr>
          <w:b/>
        </w:rPr>
        <w:t xml:space="preserve">   </w:t>
      </w:r>
      <w:proofErr w:type="spellStart"/>
      <w:r w:rsidRPr="00281AEF">
        <w:rPr>
          <w:b/>
        </w:rPr>
        <w:t>Anası</w:t>
      </w:r>
      <w:proofErr w:type="spellEnd"/>
      <w:r w:rsidRPr="00281AEF">
        <w:rPr>
          <w:b/>
        </w:rPr>
        <w:t>: __________</w:t>
      </w:r>
      <w:r w:rsidR="004C5363" w:rsidRPr="00281AEF">
        <w:rPr>
          <w:b/>
        </w:rPr>
        <w:t>_______________________________________________________________________________</w:t>
      </w:r>
      <w:r w:rsidR="00750BE3" w:rsidRPr="00281AEF">
        <w:rPr>
          <w:b/>
        </w:rPr>
        <w:t>_____________</w:t>
      </w:r>
    </w:p>
    <w:p w:rsidR="00241154" w:rsidRPr="00281AEF" w:rsidRDefault="00C41BB9">
      <w:pPr>
        <w:rPr>
          <w:b/>
        </w:rPr>
      </w:pPr>
      <w:r w:rsidRPr="00281AEF">
        <w:rPr>
          <w:b/>
        </w:rPr>
        <w:t>8. Telefon:</w:t>
      </w:r>
    </w:p>
    <w:p w:rsidR="00241154" w:rsidRPr="00281AEF" w:rsidRDefault="00C41BB9">
      <w:pPr>
        <w:rPr>
          <w:b/>
        </w:rPr>
      </w:pPr>
      <w:r w:rsidRPr="00281AEF">
        <w:rPr>
          <w:b/>
        </w:rPr>
        <w:t xml:space="preserve">   </w:t>
      </w:r>
      <w:proofErr w:type="spellStart"/>
      <w:r w:rsidRPr="00281AEF">
        <w:rPr>
          <w:b/>
        </w:rPr>
        <w:t>Ev</w:t>
      </w:r>
      <w:proofErr w:type="spellEnd"/>
      <w:r w:rsidRPr="00281AEF">
        <w:rPr>
          <w:b/>
        </w:rPr>
        <w:t>: _________________________________________</w:t>
      </w:r>
      <w:r w:rsidR="004C5363" w:rsidRPr="00281AEF">
        <w:rPr>
          <w:b/>
        </w:rPr>
        <w:t>___________________________________________________</w:t>
      </w:r>
      <w:r w:rsidR="00750BE3" w:rsidRPr="00281AEF">
        <w:rPr>
          <w:b/>
        </w:rPr>
        <w:t>______________</w:t>
      </w:r>
    </w:p>
    <w:p w:rsidR="00241154" w:rsidRPr="00281AEF" w:rsidRDefault="00C41BB9">
      <w:pPr>
        <w:rPr>
          <w:b/>
        </w:rPr>
      </w:pPr>
      <w:r w:rsidRPr="00281AEF">
        <w:rPr>
          <w:b/>
        </w:rPr>
        <w:t xml:space="preserve">   Mobil: __________________________________________</w:t>
      </w:r>
      <w:r w:rsidR="004C5363" w:rsidRPr="00281AEF">
        <w:rPr>
          <w:b/>
        </w:rPr>
        <w:t>________________________________________________</w:t>
      </w:r>
      <w:r w:rsidR="00750BE3" w:rsidRPr="00281AEF">
        <w:rPr>
          <w:b/>
        </w:rPr>
        <w:t>_____________</w:t>
      </w:r>
    </w:p>
    <w:p w:rsidR="00241154" w:rsidRPr="00281AEF" w:rsidRDefault="00C41BB9">
      <w:pPr>
        <w:rPr>
          <w:b/>
        </w:rPr>
      </w:pPr>
      <w:r w:rsidRPr="00281AEF">
        <w:rPr>
          <w:b/>
        </w:rPr>
        <w:br/>
      </w:r>
      <w:r w:rsidR="00750BE3" w:rsidRPr="00281AEF">
        <w:rPr>
          <w:b/>
        </w:rPr>
        <w:t xml:space="preserve">   </w:t>
      </w:r>
      <w:proofErr w:type="spellStart"/>
      <w:r w:rsidRPr="00281AEF">
        <w:rPr>
          <w:b/>
        </w:rPr>
        <w:t>Ə</w:t>
      </w:r>
      <w:r w:rsidRPr="00281AEF">
        <w:rPr>
          <w:b/>
        </w:rPr>
        <w:t>riz</w:t>
      </w:r>
      <w:r w:rsidRPr="00281AEF">
        <w:rPr>
          <w:b/>
        </w:rPr>
        <w:t>ə</w:t>
      </w:r>
      <w:r w:rsidRPr="00281AEF">
        <w:rPr>
          <w:b/>
        </w:rPr>
        <w:t>nin</w:t>
      </w:r>
      <w:proofErr w:type="spellEnd"/>
      <w:r w:rsidRPr="00281AEF">
        <w:rPr>
          <w:b/>
        </w:rPr>
        <w:t xml:space="preserve"> </w:t>
      </w:r>
      <w:proofErr w:type="spellStart"/>
      <w:r w:rsidRPr="00281AEF">
        <w:rPr>
          <w:b/>
        </w:rPr>
        <w:t>doldurulduğu</w:t>
      </w:r>
      <w:proofErr w:type="spellEnd"/>
      <w:r w:rsidRPr="00281AEF">
        <w:rPr>
          <w:b/>
        </w:rPr>
        <w:t xml:space="preserve"> </w:t>
      </w:r>
      <w:proofErr w:type="spellStart"/>
      <w:r w:rsidRPr="00281AEF">
        <w:rPr>
          <w:b/>
        </w:rPr>
        <w:t>tarix</w:t>
      </w:r>
      <w:proofErr w:type="spellEnd"/>
      <w:r w:rsidRPr="00281AEF">
        <w:rPr>
          <w:b/>
        </w:rPr>
        <w:t>: "____</w:t>
      </w:r>
      <w:r w:rsidR="004C5363" w:rsidRPr="00281AEF">
        <w:rPr>
          <w:b/>
        </w:rPr>
        <w:t>___" _____________________ 20_____-cI</w:t>
      </w:r>
      <w:r w:rsidRPr="00281AEF">
        <w:rPr>
          <w:b/>
        </w:rPr>
        <w:t xml:space="preserve"> </w:t>
      </w:r>
      <w:proofErr w:type="spellStart"/>
      <w:proofErr w:type="gramStart"/>
      <w:r w:rsidRPr="00281AEF">
        <w:rPr>
          <w:b/>
        </w:rPr>
        <w:t>il</w:t>
      </w:r>
      <w:proofErr w:type="spellEnd"/>
      <w:proofErr w:type="gramEnd"/>
    </w:p>
    <w:p w:rsidR="00241154" w:rsidRPr="00281AEF" w:rsidRDefault="00C41BB9">
      <w:pPr>
        <w:rPr>
          <w:b/>
        </w:rPr>
      </w:pPr>
      <w:r w:rsidRPr="00281AEF">
        <w:rPr>
          <w:b/>
        </w:rPr>
        <w:br/>
      </w:r>
      <w:r w:rsidR="00750BE3" w:rsidRPr="00281AEF">
        <w:rPr>
          <w:b/>
        </w:rPr>
        <w:t xml:space="preserve">   </w:t>
      </w:r>
      <w:r w:rsidRPr="00281AEF">
        <w:rPr>
          <w:b/>
        </w:rPr>
        <w:t xml:space="preserve">İMZA: </w:t>
      </w:r>
      <w:r w:rsidRPr="00281AEF">
        <w:rPr>
          <w:b/>
        </w:rPr>
        <w:t>____________________________</w:t>
      </w:r>
    </w:p>
    <w:sectPr w:rsidR="00241154" w:rsidRPr="00281AEF" w:rsidSect="00750BE3">
      <w:pgSz w:w="12240" w:h="15840"/>
      <w:pgMar w:top="1440" w:right="720" w:bottom="1440" w:left="15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1485"/>
    <w:rsid w:val="0015074B"/>
    <w:rsid w:val="00241154"/>
    <w:rsid w:val="00281AEF"/>
    <w:rsid w:val="0029639D"/>
    <w:rsid w:val="00326F90"/>
    <w:rsid w:val="004C5363"/>
    <w:rsid w:val="006B4602"/>
    <w:rsid w:val="00750BE3"/>
    <w:rsid w:val="00844B9F"/>
    <w:rsid w:val="00AA1D8D"/>
    <w:rsid w:val="00B47730"/>
    <w:rsid w:val="00C41BB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5A6988D-9B88-40A2-A60C-204A99551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C41B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C41BB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C0832F-9E27-4757-ABDC-D5842D6E35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249</Words>
  <Characters>1423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1669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Учетная запись Майкрософт</cp:lastModifiedBy>
  <cp:revision>10</cp:revision>
  <cp:lastPrinted>2026-03-04T05:43:00Z</cp:lastPrinted>
  <dcterms:created xsi:type="dcterms:W3CDTF">2013-12-23T23:15:00Z</dcterms:created>
  <dcterms:modified xsi:type="dcterms:W3CDTF">2026-03-04T05:45:00Z</dcterms:modified>
  <cp:category/>
</cp:coreProperties>
</file>